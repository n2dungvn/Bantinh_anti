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MỐ CẦU</w:t>
        <w:br/>
      </w:r>
      <w:r>
        <w:rPr>
          <w:rFonts w:ascii="Times New Roman" w:hAnsi="Times New Roman"/>
          <w:i/>
          <w:sz w:val="22"/>
        </w:rPr>
        <w:t>DỰ ÁN: CẦU KM19+000 — HẠNG MỤC: MỐ A1</w:t>
        <w:br/>
        <w:t>TIÊU CHUẨN THIẾT KẾ: TCVN 11823:2017 (AASHTO LRFD)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CHƯƠNG 1. TỔNG HỢP KẾT QUẢ KIỂM TOÁN CÁC HẠNG MỤC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Hạng mục kiểm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lực tính toán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/ Cho phép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Dẫn chứng TCVN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Kết luận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1. Thân mố: Uốn Mr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28763.5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35601.7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2. Thân mố: Cắt Vr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8513.4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25921.8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0.33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3. Thân mố: Nứt fss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fss = 216.5 MPa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fsa = 240.0 MPa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4. Tường đỉnh: Uốn Mr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351.0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4672.9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5. Tường đỉnh: Cắt Vr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619.6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7880.6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0.08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6. Tường cánh: Ngàm đứng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235.8 kNm/m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308.1 kNm/m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Dải Hillerborg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7. Tường cánh: Ngàm đáy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444.2 kNm/m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578.6 kNm/m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8. Bệ mố: Mũi bệ (Toe)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11544.9 kNm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72204.1 kNm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0.16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9. Bệ mố: Gót bệ (Heel)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Mu = 51898.3 kNm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Mr = 72204.1 kNm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5.7.3.2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10. Bệ mố: Đâm thủng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Vu = 6283.0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Vr = 10095.0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0.62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5.13.3.6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11. Móng cọc: Nén Pmax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Pmax = 4575.3 kN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4500.0 kN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1.02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KHÔNG ĐẠT</w:t>
            </w:r>
          </w:p>
        </w:tc>
      </w:tr>
      <w:tr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12. Móng cọc: Kéo Pmin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= 1470.6 kN</w:t>
            </w:r>
          </w:p>
        </w:tc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Pmin &gt;= 0 kN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—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10.7.3.7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2. THÔNG SỐ HÌNH HỌC VÀ KÍCH THƯỚC CHI TIẾT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Bộ phận kết cấu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Thông số kích thước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cầu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nhịp KCN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L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38.20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Nhịp kết cấu phần trên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Quy mô cầu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Bề rộng mặt cầu / Bề rộng xe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 / Bxe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23.75 / 22.75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Số làn xe: 6 làn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Rộng dọc × Dài ngang × Chiều cao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B1 × C1 × H1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6.00 × 23.55 × 1.80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Góc chéo α = 70.0°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Bệ mố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Mũi bệ / Chiều dày thân / Gót bệ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B4 / B3 / B_heel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2.00 / 1.30 / 2.70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Phân chia kích thước dọc bệ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Thân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cao thân mố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6.30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Thân dạng tường thẳng đứng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đỉnh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dày × Chiều cao tường đỉnh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B7 × H7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0.50 × 1.26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Tường chắn đất đỉnh mố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cánh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dài đỉnh / Chiều dài đáy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w1 / w3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5.50 / 2.70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Chiều dày C3 = 0.5 m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Tường cánh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Đoạn trên / Đoạn vát / Đoạn dưới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h2 / h3 / h4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1.50 / 2.80 / 4.23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Tổng chiều cao Htc = 8.53 m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Bê tông mố / Bệ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f'c / gamma_c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30.0 / 24.5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 / kN/m³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Ec = 28561 MPa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Vật liệu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thường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fy / Es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400.0 / 200000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MPa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Cốt thép chịu lực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Đất đắp sau mố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Dung trọng / Góc ma sát trong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/ phi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19.25 / 30.0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kN/m³ / °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Ka = 0.333</w:t>
            </w:r>
          </w:p>
        </w:tc>
      </w:tr>
      <w:tr>
        <w:tc>
          <w:tcPr>
            <w:tcW w:type="dxa" w:w="187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Móng cọc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Đường kính cọc / Số lượng cọc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D / n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1.20 / 11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m / cọc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Pcp = 4500.0 kN</w:t>
            </w:r>
          </w:p>
        </w:tc>
      </w:tr>
    </w:tbl>
    <w:p/>
    <w:p>
      <w:pPr>
        <w:pStyle w:val="Heading1"/>
      </w:pPr>
      <w:r>
        <w:rPr>
          <w:color w:val="1F4E79"/>
        </w:rPr>
        <w:t>CHƯƠNG 3. CHI TIẾT CÁC LỰC TÁC DỤNG LÊN KẾT CẤU MỐ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Ký hiệu</w:t>
            </w:r>
          </w:p>
        </w:tc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tải trọng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Công thức / Cách xác định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Giá trị lực</w:t>
            </w:r>
          </w:p>
        </w:tc>
        <w:tc>
          <w:tcPr>
            <w:tcW w:type="dxa" w:w="201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Điểm đặt / Cánh tay đòn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DC_kcn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dầm chủ &amp; KCN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Khai báo từ phản lực KCN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6725.6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gối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DW_kcn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Tĩnh tải lớp phủ &amp; tiện ích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Khai báo từ phản lực KCN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684.4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tim gối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DC_mo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Tự trọng bê tông mố (DC2)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gamma_c × Tổng thể tích các khối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12490.2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các khối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EV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Đất đắp trên bệ mố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× B_heel × Htb × Beff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9857.8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Trọng tâm đất gót bệ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EH_db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đất tĩnh đáy bệ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0.5 × gamma_s × Hdb² × Ka × Beff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6756.7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Hdb/3 = 3.12 m</w:t>
            </w:r>
          </w:p>
        </w:tc>
      </w:tr>
      <w:tr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LS_db</w:t>
            </w:r>
          </w:p>
        </w:tc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do hoạt tải đắp LS</w:t>
            </w:r>
          </w:p>
        </w:tc>
        <w:tc>
          <w:tcPr>
            <w:tcW w:type="dxa" w:w="288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gamma_s × heq × Hdb × Ka × Beff</w:t>
            </w:r>
          </w:p>
        </w:tc>
        <w:tc>
          <w:tcPr>
            <w:tcW w:type="dxa" w:w="1440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865.5 kN</w:t>
            </w:r>
          </w:p>
        </w:tc>
        <w:tc>
          <w:tcPr>
            <w:tcW w:type="dxa" w:w="201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Hdb/2 = 4.68 m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EQ_db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Áp lực đất động đất Mononobe-Okabe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Điều 3.10.9 &amp; Phụ lục A11: KAE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 kN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Tại 0.5 Hdb từ đáy bệ</w:t>
            </w:r>
          </w:p>
        </w:tc>
      </w:tr>
    </w:tbl>
    <w:p/>
    <w:p>
      <w:pPr>
        <w:pStyle w:val="Heading1"/>
      </w:pPr>
      <w:r>
        <w:rPr>
          <w:color w:val="1F4E79"/>
        </w:rPr>
        <w:t>CHƯƠNG 4. BẢNG TỔ HỢP TẢI TRỌNG (TCVN 11823-3 - ĐẦY ĐỦ 6 THÀNH PHẦN)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 tải trọng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Hx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Hy (kN)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Mx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đáy (kNm)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My thân (kNm)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40927.1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28773.4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6588.4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41730.5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29301.2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7116.2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42282.8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7479.0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42333.0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29697.1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7512.0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42985.8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30125.9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7940.9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43638.5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30554.8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8369.7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40927.1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28773.4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6588.4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41730.5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29301.2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7116.2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42282.8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29664.1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7479.0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42333.0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29697.1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7512.0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42985.8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30125.9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7940.9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43638.5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30554.8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8369.7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30169.6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10815.4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32305.7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10120.7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- 2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30973.0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14410.5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32833.5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10648.5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- 3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31525.3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13764.0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33196.4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11011.4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- 4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31575.5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9334.2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33229.4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11044.4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- 5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32228.3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5793.1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33658.3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11473.2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- 6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32881.0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12325.0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-97.9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34087.1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11902.1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38354.4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10848.0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3588.8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23559.3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4032.9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27596.9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10848.0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539.6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3588.8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27091.6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7565.2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43158.3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10810.4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24414.1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4955.4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40339.1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11991.9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99.3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8972.9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27654.3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6068.8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42430.7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11991.9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99.3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29028.5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7443.0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31228.2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6743.2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20169.1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5211.1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31687.2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8797.5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20470.7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5512.7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32002.8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8428.1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20678.0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5720.1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32031.5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5896.8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20696.9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5738.9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lệch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32404.5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3873.3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20941.9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5984.0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lệch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32777.5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8310.0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81.3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21187.0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6229.1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31228.2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20009.1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5073.5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31687.2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20310.7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5375.1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32002.8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20518.1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5582.5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32031.5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20536.9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5601.3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đúng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32404.5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20782.0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5846.4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đúng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32777.5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8297.6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21027.0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6091.4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 (+ΔEAE)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39473.4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14738.6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48171.6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21642.1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39473.4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10135.0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4603.5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30720.6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17451.0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-792.1</w:t>
            </w:r>
          </w:p>
        </w:tc>
      </w:tr>
    </w:tbl>
    <w:p/>
    <w:p>
      <w:pPr>
        <w:pStyle w:val="Heading1"/>
      </w:pPr>
      <w:r>
        <w:rPr>
          <w:color w:val="1F4E79"/>
        </w:rPr>
        <w:t>CHƯƠNG 5. PHÂN TÍCH VÀ KIỂM TOÁN PHẢN LỰC MÓNG CỌC (PHƯƠNG PHÁP MA TRẬN ĐỘ CỨNG TS_PILE)</w:t>
      </w:r>
    </w:p>
    <w:p>
      <w:r>
        <w:rPr>
          <w:i/>
        </w:rPr>
        <w:t>Hệ tọa độ tính toán: Hệ trục trực giao cục bộ gắn với tim đài bệ mố (X vuông góc tim mố, Y dọc tim mố).</w:t>
        <w:br/>
        <w:t>Phương trình ma trận độ cứng 3D: [K_global] · {Δ} = {P} ➔ Nội lực từng cọc {F_i} = [A3_i] · [T_i] · {Δ}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259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Tổ hợp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TTGH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Pmax (kN)</w:t>
            </w:r>
          </w:p>
        </w:tc>
        <w:tc>
          <w:tcPr>
            <w:tcW w:type="dxa" w:w="1296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Pmin (kN)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Sức kháng cho phép (kN)</w:t>
            </w:r>
          </w:p>
        </w:tc>
        <w:tc>
          <w:tcPr>
            <w:tcW w:type="dxa" w:w="1008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Tỷ số D/C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Nén</w:t>
            </w:r>
          </w:p>
        </w:tc>
        <w:tc>
          <w:tcPr>
            <w:tcW w:type="dxa" w:w="1152"/>
            <w:shd w:fill="1F4E79"/>
            <w:tcMar>
              <w:top w:w="100" w:type="dxa"/>
              <w:bottom w:w="10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Kiểm toán Nhổ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6058.1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1740.6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6224.0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1725.6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6283.0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1770.4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6211.1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1851.9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6231.7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1954.0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6214.2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2094.3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- 1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5867.0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1932.0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0.93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- 2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5969.3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1980.6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- 3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6039.7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2014.0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0.96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- 4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6046.1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2017.1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- 5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6129.3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2056.6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I(a) max - 6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6212.4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2096.1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- 1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5276.4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599.1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0.84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- 2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5442.3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584.1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- 3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5501.3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629.0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- 4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5429.4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710.4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- 5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5449.9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812.6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I(b) min - 6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5432.5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952.8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III(a) max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5333.6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1938.4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III(b) min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4551.9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796.9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0.72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IV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5760.3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2392.8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- 1 làn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5893.7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1785.3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0.94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CĐ V - 6 làn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STRENGTH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6011.4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2060.9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6300.0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0.95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4446.8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1479.2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4541.6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1470.6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4575.3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1496.2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1.02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4534.2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1542.8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lệch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4546.0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1601.1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lệch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4534.0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1683.3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- 1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4319.3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1605.2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0.96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- 2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4377.8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1633.0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0.97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- 3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4418.0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1652.1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0.98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- 4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4421.7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1653.8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- 5 làn đúng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4469.2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1676.4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0.99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SD I - 6 làn đúng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SERVICE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4516.7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1699.0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4500.0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7"/>
              </w:rPr>
              <w:t>VƯỢT TẢI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dọc (+ΔEAE)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6919.8</w:t>
            </w:r>
          </w:p>
        </w:tc>
        <w:tc>
          <w:tcPr>
            <w:tcW w:type="dxa" w:w="1296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812.4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8100.0</w:t>
            </w:r>
          </w:p>
        </w:tc>
        <w:tc>
          <w:tcPr>
            <w:tcW w:type="dxa" w:w="1008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2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ĐB I - EQ ngang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EXTREME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5486.3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1926.7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8100.0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0.68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7"/>
              </w:rPr>
              <w:t>ĐẠT</w:t>
            </w:r>
          </w:p>
        </w:tc>
      </w:tr>
    </w:tbl>
    <w:p/>
    <w:p>
      <w:pPr>
        <w:pStyle w:val="Heading1"/>
      </w:pPr>
      <w:r>
        <w:rPr>
          <w:color w:val="1F4E79"/>
        </w:rPr>
        <w:t>CHƯƠNG 6. CHI TIẾT KIỂM TOÁN CÁC BỘ PHẬN KẾT CẤU</w:t>
      </w:r>
    </w:p>
    <w:p>
      <w:r>
        <w:rPr>
          <w:b/>
        </w:rPr>
        <w:t>6.1. Kiểm toán Tường thân Mố (TCVN 11823-5 Điều 5.7.3 &amp; 5.8.3):</w:t>
        <w:br/>
      </w:r>
      <w:r>
        <w:t>• Tiết diện: Chiều rộng b = 25.06 m, Chiều dày h = 1.30 m, d = 1.225 m</w:t>
        <w:br/>
        <w:t>• Cốt thép kéo mặt sau: Φ25 @ 150 mm | Thép nén mặt trước: Φ20 @ 150 mm</w:t>
        <w:br/>
        <w:t>• Kiểm toán Uốn ULS: Chiều sâu a = 51.6 mm, c = 61.8 mm, φ = 0.90</w:t>
        <w:br/>
        <w:t xml:space="preserve">  Sức kháng uốn: Mr = 35601.7 kNm &gt;= Mu = 28763.5 kNm (D/C = 0.81) ➔ ĐẠT</w:t>
        <w:br/>
        <w:t>• Kiểm toán Cắt MCFT: dv = 1199.2 mm, Vc = 27325.1 kN, Vs = 1476.8 kN</w:t>
        <w:br/>
        <w:t xml:space="preserve">  Sức kháng cắt: Vr = 25921.8 kN &gt;= Vu = 8513.4 kN (D/C = 0.33) ➔ ĐẠT</w:t>
        <w:br/>
        <w:t>• Kiểm soát nứt SLS: fss = 216.5 MPa &lt;= [fsa] = 240.0 MPa và s = 150mm &lt;= s_max = 300mm ➔ ĐẠT</w:t>
        <w:br/>
        <w:br/>
      </w:r>
      <w:r>
        <w:rPr>
          <w:b/>
        </w:rPr>
        <w:t>6.2. Kiểm toán Tường cánh Mố (Phương pháp Dải Hillerborg):</w:t>
        <w:br/>
      </w:r>
      <w:r>
        <w:t>• Chiều cao Htc = 8.53 m, Chiều dài w1 = 5.50 m, w3 = 2.70 m, Chiều dày C3 = 0.50 m</w:t>
        <w:br/>
        <w:t>• Ngàm đứng vào thân (thép ngang Φ20 @ 150mm):</w:t>
        <w:br/>
        <w:t xml:space="preserve">  - Uốn: Mu = 235.8 kNm/m &lt;= Mr = 308.1 kNm/m ➔ ĐẠT</w:t>
        <w:br/>
        <w:t xml:space="preserve">  - Cắt: Vu = 114.7 kN/m &lt;= Vr = 500.7 kN/m ➔ ĐẠT</w:t>
        <w:br/>
        <w:t xml:space="preserve">  - Nứt: fss = 184.5 MPa &lt;= fsa = 240.0 MPa và s &lt;= s_max=300mm ➔ ĐẠT</w:t>
        <w:br/>
        <w:t>• Ngàm đáy vào bệ (thép đứng Φ25 @ 120mm):</w:t>
        <w:br/>
        <w:t xml:space="preserve">  - Uốn: Mu = 444.2 kNm/m &lt;= Mr = 578.6 kNm/m ➔ ĐẠT</w:t>
        <w:br/>
        <w:t xml:space="preserve">  - Cắt: Vu = 230.2 kN/m &lt;= Vr = 481.5 kN/m ➔ ĐẠT</w:t>
        <w:br/>
        <w:t xml:space="preserve">  - Nứt: fss = 185.4 MPa &lt;= fsa = 240.0 MPa và s &lt;= s_max=300mm ➔ ĐẠT</w:t>
        <w:br/>
        <w:br/>
      </w:r>
      <w:r>
        <w:rPr>
          <w:b/>
        </w:rPr>
        <w:t>6.3. Kiểm toán Bệ Mố (Footing):</w:t>
        <w:br/>
      </w:r>
      <w:r>
        <w:t>• Bề rộng B1 = 6.00 m, C1 = 23.55 m, H1 = 1.80 m, Thép đáy dọc cầu Φ28 @ 120mm</w:t>
        <w:br/>
        <w:t>• Uốn mũi bệ (Toe): Mu = 11544.9 kNm &lt;= Mr = 72204.1 kNm ➔ ĐẠT</w:t>
        <w:br/>
        <w:t>• Uốn gót bệ (Heel): Mu = 51898.3 kNm &lt;= Mr = 72204.1 kNm ➔ ĐẠT</w:t>
        <w:br/>
        <w:t>• Đâm thủng đài bệ: Vu = 6283.0 kN &lt;= Vr = 10095.0 kN ➔ ĐẠT</w:t>
        <w:br/>
      </w:r>
    </w:p>
    <w:p>
      <w:pPr>
        <w:pStyle w:val="Heading1"/>
      </w:pPr>
      <w:r>
        <w:rPr>
          <w:color w:val="1F4E79"/>
        </w:rPr>
        <w:t>CHƯƠNG 7. KẾT LUẬN VÀ KIẾN NGHỊ</w:t>
      </w:r>
    </w:p>
    <w:p>
      <w:r>
        <w:rPr>
          <w:b/>
          <w:color w:val="C80000"/>
        </w:rPr>
        <w:t>KẾT LUẬN: Một số chỉ tiêu kiểm toán chưa thỏa mãn điều kiện theo TCVN 11823:2017. Đề nghị kỹ sư điều chỉnh kích thước hoặc tăng cường cốt thép.</w:t>
      </w:r>
    </w:p>
    <w:sectPr w:rsidR="00FC693F" w:rsidRPr="0006063C" w:rsidSect="00034616">
      <w:pgSz w:w="12240" w:h="15840"/>
      <w:pgMar w:top="1152" w:right="1152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