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MỐ CẦU</w:t>
        <w:br/>
      </w:r>
      <w:r>
        <w:rPr>
          <w:rFonts w:ascii="Times New Roman" w:hAnsi="Times New Roman"/>
          <w:i/>
          <w:sz w:val="22"/>
        </w:rPr>
        <w:t>DỰ ÁN: CẦU KM19+000 — HẠNG MỤC: MỐ A1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tính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mố: Uốn Mr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28763.5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35601.7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mố: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8513.4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25921.8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0.33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mố: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216.5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Tường đỉnh: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351.0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4672.9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Tường đỉnh: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619.6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7880.6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Tường cánh: Ngàm đứng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235.8 kNm/m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308.1 kNm/m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Dải Hillerborg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Tường cánh: Ngàm đáy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444.2 kNm/m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578.6 kNm/m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mố: Mũi bệ (Toe)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28752.6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72204.1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Bệ mố: Gót bệ (Heel)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73049.8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72204.1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Bệ mố: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6216.2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10095.0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0.62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TTGH Cường độ (ULS)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6216.2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φRn = 6710.2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12. Móng cọc: TTGH Đặc biệt (EXTREME)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6919.8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Rn,ext = 10927.1 kN (φ=1.0)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0.63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10.5.5.3.3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13. Móng cọc: Kiểm tra chịu nhổ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1591.7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 (Kháng nhổ: 4887.6 kN)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KÍCH THƯỚC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cầu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KCN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mặt cầu / Bề rộng xe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B1 × C1 × H1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23.55 × 1.80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70°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mố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Mũi bệ / Chiều dày thân / Gót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B4 / B3 / B_heel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2.00 / 1.30 / 2.70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chia kích thước dọc bệ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mố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6.30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Thân dạng tường thẳng đứng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đỉnh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dày × Chiều cao tường đỉnh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B7 × H7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0.50 × 1.26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Tường chắn đất đỉnh mố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cánh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đỉnh / Chiều dài đáy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w1 / w3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/ 2.70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dày C3 = 0.5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cánh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trên / Đoạn vát / Đoạn dưới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h2 / h3 / h4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1.50 / 2.80 / 4.23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Tổng chiều cao Htc = 8.53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mố / Bệ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 / 24.5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28561 MPa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Đất đắp sau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Dung trọng / Góc ma sát trong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/ phi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19.25 / 30.0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kN/m³ / °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Ka = 0.333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11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4800.0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CHI TIẾT CÁC LỰC TÁC DỤNG LÊN KẾT CẤU MỐ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Cánh tay đòn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dầm chủ &amp; KCN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Khai báo từ phản lực KCN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6725.6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Khai báo từ phản lực KCN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684.4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gối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DC_mo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bê tông mố (DC2)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Tổng thể tích các khối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12490.2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các khối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EV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Đất đắp trên bệ mố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× B_heel × Htb × Beff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9857.8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đất gót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EH_db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đất tĩnh đáy bệ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 × gamma_s × Hdb² × Ka × Beff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6756.7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Hdb/3 = 3.12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LS_db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do hoạt tải đắp LS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× heq × Hdb × Ka × Beff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865.5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Hdb/2 = 4.68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EQ_db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đất động đất Mononobe-Okabe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3.10.9 &amp; Phụ lục A11: KAE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0.5 Hdb từ đáy bệ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11823-3 - ĐẦY ĐỦ 6 THÀNH PHẦN)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đáy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thân (kNm)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40927.1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28773.4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6588.4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41730.5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29301.2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7116.2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42282.8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7479.0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42333.0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29697.1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7512.0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42985.8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30125.9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7940.9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43638.5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30554.8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8369.7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40927.1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28773.4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6588.4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41730.5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29301.2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7116.2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42282.8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7479.0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42333.0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29697.1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7512.0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42985.8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30125.9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7940.9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43638.5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30554.8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8369.7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30169.6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32305.7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10120.7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- 2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30973.0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32833.5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10648.5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- 3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31525.3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33196.4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11011.4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- 4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31575.5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33229.4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11044.4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- 5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32228.3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33658.3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11473.2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- 6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32881.0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34087.1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11902.1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38354.4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10848.0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3588.8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23559.3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4032.9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27596.9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3588.8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27091.6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7565.2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43158.3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10810.4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24414.1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4955.4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40339.1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11991.9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99.3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8972.9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27654.3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6068.8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42430.7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11991.9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99.3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29028.5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7443.0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31228.2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6743.2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20169.1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5211.1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31687.2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8797.5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20470.7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5512.7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32002.8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8428.1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20678.0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5720.1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32031.5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5896.8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20696.9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5738.9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32404.5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3873.3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20941.9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5984.0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32777.5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21187.0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6229.1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31228.2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20009.1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5073.5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31687.2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20310.7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5375.1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32002.8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20518.1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5582.5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32031.5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20536.9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5601.3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32404.5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20782.0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5846.4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32777.5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6091.4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 (+ΔEAE)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39473.4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14738.6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48171.6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21642.1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39473.4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10135.0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4603.5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30720.6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17451.0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-792.1</w:t>
            </w:r>
          </w:p>
        </w:tc>
      </w:tr>
    </w:tbl>
    <w:p/>
    <w:p>
      <w:pPr>
        <w:pStyle w:val="Heading1"/>
      </w:pPr>
      <w:r>
        <w:rPr>
          <w:color w:val="1F4E79"/>
        </w:rPr>
        <w:t>CHƯƠNG 5. ĐỊA CHẤT CÔNG TRÌNH VÀ TÍNH TOÁN SỨC CHỊU TẢI CỌC (TS-CAP TCVN 11823-10)</w:t>
      </w:r>
    </w:p>
    <w:p>
      <w:r>
        <w:t>• Đường kính cọc D = 1.2 m | Chiều dài cọc L = 35.00 m</w:t>
        <w:br/>
        <w:t>• Cao độ đáy bệ = 0 m | Cao độ mũi cọc = -35 m | Mực nước ngầm = 2 m</w:t>
        <w:br/>
        <w:t>• Sức kháng ma sát thân danh định: Qsn = 9883.6 kN</w:t>
        <w:br/>
        <w:t>• Sức kháng mũi cọc danh định: Qpn = 2482.5 kN</w:t>
        <w:br/>
        <w:t>• Sức kháng danh định tổng cộng: Rn = 12366.1 kN</w:t>
        <w:br/>
        <w:t>• TTGH Cường độ (ULS): Sức kháng tính toán φRn = 6710.2 kN (φ = 0.50~0.55)</w:t>
        <w:br/>
        <w:t>• TTGH Đặc biệt (EXTREME): Sức kháng tính toán Rn,ext = 10927.1 kN (φ = 1.0)</w:t>
        <w:br/>
        <w:t>• TTGH Sử dụng (SLS): φ = 1.0 | Sức kháng nhổ cho phép: 4887.6 kN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Lớp đất / Đá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Cao độ đáy (m)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Dày (m)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86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SPT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γ (kN/m³)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 (MPa) / φ (°)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Qsf (kN)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1: Bùn sét màu xám đen, trạng thái chảy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-5.00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0.015 / 5.0°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39.2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2: Sét pha dẻo mềm, xám nâu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-15.00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Sét/đất dính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0.025 / 12.0°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746.4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335.9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3: Cát hạt trung - thô, chặt vừa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-28.00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13.00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Cát/đất rời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9.7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0.000 / 38.9°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4300.0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2365.0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Lớp 4: Sét cứng/Đá phong hóa mạnh (IGM)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-35.00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7.00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IGM/đá mềm</w:t>
            </w:r>
          </w:p>
        </w:tc>
        <w:tc>
          <w:tcPr>
            <w:tcW w:type="dxa" w:w="86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10.2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0.080 / 22.0°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4750.1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3325.1</w:t>
            </w:r>
          </w:p>
        </w:tc>
      </w:tr>
    </w:tbl>
    <w:p/>
    <w:p>
      <w:pPr>
        <w:pStyle w:val="Heading1"/>
      </w:pPr>
      <w:r>
        <w:rPr>
          <w:color w:val="1F4E79"/>
        </w:rPr>
        <w:t>CHƯƠNG 6. PHÂN TÍCH VÀ KIỂM TOÁN NỘI LỰC MÓNG CỌC (PHƯƠNG PHÁP MA TRẬN ĐỘ CỨNG TS_PILE)</w:t>
      </w:r>
    </w:p>
    <w:p>
      <w:r>
        <w:rPr>
          <w:i/>
        </w:rPr>
        <w:t>Hệ tọa độ tính toán: Hệ trục trực giao cục bộ gắn với tim đài bệ mố (X vuông góc tim mố, Y dọc tim mố).</w:t>
        <w:br/>
        <w:t>Phương trình ma trận độ cứng 3D: [K_global] · {Δ} = {P} ➔ Nội lực từng cọc {F_i} = [A3_i] · [T_i] · {Δ}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5839.4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1922.9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5932.6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1968.4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6004.6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2002.4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6022.3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2009.2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6114.5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2051.6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6216.2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2092.7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5867.0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1932.0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5969.4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1980.6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6039.8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6046.1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2017.0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6129.3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2056.5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2096.0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5057.7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781.4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- 2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5150.9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826.9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- 3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5222.9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860.9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- 4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5240.6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867.7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- 5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5332.8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910.2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- 6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5434.5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951.2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5269.7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1991.6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4488.0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850.1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5713.9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1935.2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6001.8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2068.8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6710.2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4311.7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1591.7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4365.0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1617.7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4406.2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1637.1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4416.3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1641.0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4468.9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1665.3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4525.0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1690.7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1605.2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4377.9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1633.0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4418.1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1652.1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4421.7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1653.8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4469.3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1676.4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4516.8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1698.9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 (+ΔEAE)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6919.8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812.4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4939.6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2382.3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10927.1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0.45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7. CHI TIẾT KIỂM TOÁN CÁC BỘ PHẬN KẾT CẤU</w:t>
      </w:r>
    </w:p>
    <w:p>
      <w:r>
        <w:rPr>
          <w:b/>
        </w:rPr>
        <w:t>6.1. Kiểm toán Tường thân Mố (TCVN 11823-5 Điều 5.7.3 &amp; 5.8.3):</w:t>
        <w:br/>
      </w:r>
      <w:r>
        <w:t>• Tiết diện: Chiều rộng b = 25.06 m, Chiều dày h = 1.30 m, d = 1.225 m</w:t>
        <w:br/>
        <w:t>• Cốt thép kéo mặt sau: Φ25 @ 150 mm | Thép nén mặt trước: Φ20 @ 150 mm</w:t>
        <w:br/>
        <w:t>• Kiểm toán Uốn ULS: Chiều sâu a = 51.6 mm, c = 61.8 mm, φ = 0.90</w:t>
        <w:br/>
        <w:t xml:space="preserve">  Sức kháng uốn: Mr = 35601.7 kNm &gt;= Mu = 28763.5 kNm (D/C = 0.81) ➔ ĐẠT</w:t>
        <w:br/>
        <w:t>• Kiểm toán Cắt MCFT: dv = 1199.2 mm, Vc = 27325.1 kN, Vs = 1476.8 kN</w:t>
        <w:br/>
        <w:t xml:space="preserve">  Sức kháng cắt: Vr = 25921.8 kN &gt;= Vu = 8513.4 kN (D/C = 0.33) ➔ ĐẠT</w:t>
        <w:br/>
        <w:t>• Kiểm soát nứt SLS: fss = 216.5 MPa &lt;= [fsa] = 240.0 MPa và s = 150mm &lt;= s_max = 300mm ➔ ĐẠT</w:t>
        <w:br/>
        <w:br/>
      </w:r>
      <w:r>
        <w:rPr>
          <w:b/>
        </w:rPr>
        <w:t>6.2. Kiểm toán Tường cánh Mố (Phương pháp Dải Hillerborg):</w:t>
        <w:br/>
      </w:r>
      <w:r>
        <w:t>• Chiều cao Htc = 8.53 m, Chiều dài w1 = 5.50 m, w3 = 2.70 m, Chiều dày C3 = 0.50 m</w:t>
        <w:br/>
        <w:t>• Ngàm đứng vào thân (thép ngang Φ20 @ 150mm):</w:t>
        <w:br/>
        <w:t xml:space="preserve">  - Uốn: Mu = 235.8 kNm/m &lt;= Mr = 308.1 kNm/m ➔ ĐẠT</w:t>
        <w:br/>
        <w:t xml:space="preserve">  - Cắt: Vu = 114.7 kN/m &lt;= Vr = 500.7 kN/m ➔ ĐẠT</w:t>
        <w:br/>
        <w:t xml:space="preserve">  - Nứt: fss = 184.5 MPa &lt;= fsa = 240.0 MPa và s &lt;= s_max=300mm ➔ ĐẠT</w:t>
        <w:br/>
        <w:t>• Ngàm đáy vào bệ (thép đứng Φ25 @ 120mm):</w:t>
        <w:br/>
        <w:t xml:space="preserve">  - Uốn: Mu = 444.2 kNm/m &lt;= Mr = 578.6 kNm/m ➔ ĐẠT</w:t>
        <w:br/>
        <w:t xml:space="preserve">  - Cắt: Vu = 230.2 kN/m &lt;= Vr = 481.5 kN/m ➔ ĐẠT</w:t>
        <w:br/>
        <w:t xml:space="preserve">  - Nứt: fss = 185.4 MPa &lt;= fsa = 240.0 MPa và s &lt;= s_max=300mm ➔ ĐẠT</w:t>
        <w:br/>
        <w:br/>
      </w:r>
      <w:r>
        <w:rPr>
          <w:b/>
        </w:rPr>
        <w:t>6.3. Kiểm toán Bệ Mố (Footing):</w:t>
        <w:br/>
      </w:r>
      <w:r>
        <w:t>• Bề rộng B1 = 6.00 m, C1 = 23.55 m, H1 = 1.80 m, Thép đáy dọc cầu Φ28 @ 120mm</w:t>
        <w:br/>
        <w:t>• Uốn mũi bệ (Toe): Mu = 28752.6 kNm &lt;= Mr = 72204.1 kNm ➔ ĐẠT</w:t>
        <w:br/>
        <w:t>• Uốn gót bệ (Heel): Mu = 73049.8 kNm &lt;= Mr = 72204.1 kNm ➔ KHÔNG ĐẠT</w:t>
        <w:br/>
        <w:t>• Đâm thủng đài bệ: Vu = 6216.2 kN &lt;= Vr = 10095.0 kN ➔ ĐẠT</w:t>
        <w:br/>
      </w:r>
    </w:p>
    <w:p>
      <w:pPr>
        <w:pStyle w:val="Heading1"/>
      </w:pPr>
      <w:r>
        <w:rPr>
          <w:color w:val="1F4E79"/>
        </w:rPr>
        <w:t>CHƯƠNG 7.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