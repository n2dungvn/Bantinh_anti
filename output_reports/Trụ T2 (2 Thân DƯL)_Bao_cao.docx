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T2 (2 THÂN DƯL)</w:t>
        <w:br/>
        <w:t>KẾT CẤU: TRỤ 2 THÂN (KHOẢNG CÁCH S = 6.5M) | XÀ MŨ BÊ TÔNG DỰ ỨNG LỰC (PT - DƯL)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/ Tác động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trụ: Nén - Uốn 2 phương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Pu = 18684.5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Biểu đồ P-M Fiber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trụ: Sức kháng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646.8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9621.6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0.07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trụ: Kiểm soát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388.8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1.62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Xà mũ: Sức kháng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84155.8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52910.1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1.59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Xà mũ: Sức kháng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19296.1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26049.7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0.74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Bệ trụ: Sức kháng uốn Mr (X)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Mux = 60579.8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Mrx = 50083.4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0.74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Bệ trụ: Sức kháng uốn Mr (Y)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Muy = 36938.9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Mry = 20724.2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2.92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trụ: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5508.7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13926.5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Móng cọc: TTGH Cường độ (ULS)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5508.7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φRn = 6710.2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Móng cọc: TTGH Đặc biệt (EXTREME)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40188.9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Rn,ext = 10927.1 kN (φ=1.0)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3.68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10.5.5.3.3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Kiểm tra chịu nhổ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754.1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 (Kháng nhổ: 4887.6 kN)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VẬT LIỆU THIẾT KẾ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nhịp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Trái / Phải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L1 / L2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 / 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Mặt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toàn cầu / Phần xe chạy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Dài toàn bộ / Bề rộng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Lxm / bxm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23.55 / 2.50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xà mũ: PT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Xà mũ vát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Cao ngàm / Cao đầu / Dài cánh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H_root / H_tip / L_cant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2.20 / 1.20 / 7.00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giữa L_mid = 9.55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Hình thức thân / K/c tim 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Loại / 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Trụ 2 Thân (Khoảng cách s = 6.5m) / 6.50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 / 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Hth = 8.40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trụ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Kích thước tiết diện thân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bth1 × hth1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× 1.60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Vát mở rộng hmr = 0.00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trụ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Bbe × Cbe × Hbe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14.50 × 2.00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90.0°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xà mũ, thân,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40.0 / 24.5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32980 MPa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 CB400-V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10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Sức chịu tải Pcp = 4800.0 kN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Cáp DƯL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Cường độ danh định / Hệ số căng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fpu / kfpj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1860.0 / 0.75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—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 Nhóm cáp G1..G7 (Delta=6.0mm)</w:t>
            </w:r>
          </w:p>
        </w:tc>
      </w:tr>
    </w:tbl>
    <w:p/>
    <w:p>
      <w:pPr>
        <w:pStyle w:val="Heading1"/>
      </w:pPr>
      <w:r>
        <w:rPr>
          <w:color w:val="1F4E79"/>
        </w:rPr>
        <w:t>CHƯƠNG 3. TẢI TRỌNG TIÊU CHUẨN TÁC DỤNG LÊN TRỤ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Tác dụng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DC1_left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Trái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trái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e_left = -0.90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DC1_right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KCN nhịp Phải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Phản lực từ dầm nhịp phải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6706.0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Lệch tâm e_right = 0.90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DW trái + DW phải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1368.8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các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DC2_cap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xà mũ vát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(V_mid + V_cant)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2744.6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xà mũ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DC2_stem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thân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Thể tích thân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1222.7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thân trụ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DC2_footing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bệ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Bbe × Cbe × Hbe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4263.0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Hoạt tải người đi bộ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pPL × bpl × (L1+L2)/2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bố trên lề bộ hành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WS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tác dụng lên KCN &amp; Thân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gió TCVN 11823-3 Điều 3.8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Gió ngang / Gió dọc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đón gió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Động đất tác dụng lên Trụ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Gia tốc A=0.1108, S=1.2, R_stem=3.0, R_móng=1.0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Quán tính KCN &amp; Trụ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Tâm khối lượng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CT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xe ô tô vào thân trụ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3.6.5: Lực tĩnh tương đương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z_CT = 3.2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Va tàu thủy thông thuyền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3.14: Cấp III (DWT=1000T, V=3.0m/s)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cao độ z_CV = 3.5 m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TẠI 3 MẶT CẮT)</w:t>
      </w:r>
    </w:p>
    <w:p>
      <w:r>
        <w:rPr>
          <w:b/>
        </w:rPr>
        <w:t>Bảng tổ hợp nội lực tại mặt cắt Đáy Bệ Trụ (dùng cho tính toán và kiểm toán móng cọc):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302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(kNm)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31516.2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21630.8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33122.9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28820.9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34227.6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27528.0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34328.0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18668.3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35633.4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11586.1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36938.9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-195.8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31516.2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33122.9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34227.6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34328.0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35633.4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36938.9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21028.1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30311.1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22112.7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31114.5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22835.7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31666.8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23332.8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31717.0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23378.0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32369.8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23965.5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33022.5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24552.9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21572.9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18269.7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24284.2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1293.6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20709.9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29106.1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795.2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282.6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12304.1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20367.8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795.2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282.6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3460.2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8461.1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34516.6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30965.3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17968.6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19287.3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35148.6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1193.0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1131.0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19287.3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24388.3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13556.4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25306.4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17665.1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25937.7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16926.3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25995.0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11863.6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26741.0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7816.6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27487.0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21211.2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24388.3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25306.4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25937.7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25995.0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26741.0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27487.0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20800.1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23699.7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6180.2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21419.8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24158.8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8234.5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21833.0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24474.4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7865.1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22117.1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24503.1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5333.8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22142.9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24876.1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3310.3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22478.6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25249.1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1055.9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22814.3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24112.9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9888.3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26591.8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-89.5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6394.9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72428.9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6394.9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72428.9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</w:tr>
      <w:tr>
        <w:tc>
          <w:tcPr>
            <w:tcW w:type="dxa" w:w="302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1800.0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5760.0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31344.0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155109.7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542884.0</w:t>
            </w:r>
          </w:p>
        </w:tc>
      </w:tr>
    </w:tbl>
    <w:p/>
    <w:p>
      <w:pPr>
        <w:pStyle w:val="Heading1"/>
      </w:pPr>
      <w:r>
        <w:rPr>
          <w:color w:val="1F4E79"/>
        </w:rPr>
        <w:t>CHƯƠNG 5. ĐỊA CHẤT CÔNG TRÌNH VÀ SỨC CHỊU TẢI CỌC (TS-CAP TCVN 11823-10)</w:t>
      </w:r>
    </w:p>
    <w:p>
      <w:r>
        <w:t>• Đường kính cọc D = 1.2 m | Chiều dài cọc L = 35.00 m</w:t>
        <w:br/>
        <w:t>• Cao độ đáy bệ = 0.0 m | Cao độ mũi cọc = -35.0 m | Mực nước = 2.0 m</w:t>
        <w:br/>
        <w:t>• Sức kháng ma sát thân danh định: Qsn = 9883.6 kN</w:t>
        <w:br/>
        <w:t>• Sức kháng mũi cọc danh định: Qpn = 2482.5 kN</w:t>
        <w:br/>
        <w:t>• Sức kháng danh định tổng cộng: Rn = 12366.1 kN</w:t>
        <w:br/>
        <w:t>• TTGH Cường độ (ULS): Sức kháng tính toán φRn = 6710.2 kN (φ = 0.50~0.55)</w:t>
        <w:br/>
        <w:t>• TTGH Đặc biệt (EXTREME): Sức kháng tính toán Rn,ext = 10927.1 kN (φ = 1.0)</w:t>
        <w:br/>
        <w:t>• TTGH Sử dụng (SLS): φ = 1.0 | Sức kháng nhổ cho phép: 4887.6 kN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Lớp đất / Đá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Cao độ đáy (m)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Dày (m)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SPT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γ (kN/m³)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 (MPa) / φ (°)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Qsf (kN)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1: Bùn sét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0.015 / 5.0°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39.2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2: Sét pha dẻo mềm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0.025 / 12.0°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335.9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3: Cát hạt trung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-28.00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Cát/đất rời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0.000 / 38.9°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2365.0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4: Sét cứng/IGM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IGM/đá mềm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0.080 / 22.0°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4750.1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3325.1</w:t>
            </w:r>
          </w:p>
        </w:tc>
      </w:tr>
    </w:tbl>
    <w:p/>
    <w:p>
      <w:pPr>
        <w:pStyle w:val="Heading1"/>
      </w:pPr>
      <w:r>
        <w:rPr>
          <w:color w:val="1F4E79"/>
        </w:rPr>
        <w:t>CHƯƠNG 6. PHÂN TÍCH VÀ KIỂM TOÁN NỘI LỰC MÓNG CỌC (PHƯƠNG PHÁP TS_PILE)</w:t>
      </w:r>
    </w:p>
    <w:p>
      <w:r>
        <w:rPr>
          <w:i/>
        </w:rPr>
        <w:t>Phương pháp tính: Ma trận độ cứng 3D phân bố tải trọng lên từng cọc theo tọa độ thực tế (X, Y) và góc nghiêng chéo 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5053.3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1249.9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5438.7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1185.9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5508.7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1336.8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5241.9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1623.7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5151.2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1975.5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lệch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4925.8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2462.0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4377.4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1925.9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4538.0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2086.6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4648.5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2197.0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4658.5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2207.1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4789.1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2337.6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nhịp đúng tâm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4919.6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2468.2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4655.1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1407.1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2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4887.9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1335.0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3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4950.6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1382.8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4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4819.7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1523.7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5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4806.9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1667.0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4726.9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1877.6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1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3567.8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nhịp 6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3639.5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1217.3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3730.6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2090.6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2643.3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1430.3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3451.7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4780.5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1412.5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4672.7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4087.0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4307.2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754.1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4347.3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840.3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4194.8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1004.2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4142.9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1205.3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lệch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4007.1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1490.3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3641.3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1236.3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3733.2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1328.1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3796.3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1391.3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3802.0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1397.0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3876.6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1471.6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nhịp đúng tâm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3951.2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1546.2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3800.0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939.9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2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3933.1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898.7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3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3968.9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926.0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4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3894.1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1006.5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5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3886.8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1088.4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nhịp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3841.1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1208.8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2720.3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0.25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III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2662.0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2656.4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0.24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7442.5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-1173.7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5237.9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1030.9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 - Va xe (CT=1800kN)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3534.4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2734.4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III - Va tàu (CV)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40188.9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-33920.1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3.68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NHỔ CỌC</w:t>
            </w:r>
          </w:p>
        </w:tc>
      </w:tr>
    </w:tbl>
    <w:p/>
    <w:p>
      <w:pPr>
        <w:pStyle w:val="Heading1"/>
      </w:pPr>
      <w:r>
        <w:rPr>
          <w:color w:val="1F4E79"/>
        </w:rPr>
        <w:t>CHƯƠNG 7. CHI TIẾT KIỂM TOÁN CÁC BỘ PHẬN KẾT CẤU TRỤ CẦU</w:t>
      </w:r>
    </w:p>
    <w:p>
      <w:pPr>
        <w:pStyle w:val="Heading2"/>
      </w:pPr>
      <w:r>
        <w:t>7.1 Kiểm toán Xà mũ Trụ cầu (Pier Cap)</w:t>
      </w:r>
    </w:p>
    <w:p>
      <w:r>
        <w:t>• Xà mũ Bê tông Dự ứng lực (PT): 7 Nhóm cáp G1..G7 (Cáp 15.2mm, fpu=1860.0MPa)</w:t>
        <w:br/>
        <w:t>• Sức kháng uốn ULS: Mu = 84155.8 kNm &lt;= Mr = 52910.1 kNm</w:t>
        <w:br/>
        <w:t>• Bảng kiểm toán ứng suất 7 Giai đoạn thi công:</w:t>
      </w:r>
    </w:p>
    <w:p>
      <w:pPr>
        <w:pStyle w:val="Heading2"/>
      </w:pPr>
      <w:r>
        <w:t>7.2 Kiểm toán Thân trụ (Nén - Uốn 2 phương &amp; Fiber Section)</w:t>
      </w:r>
    </w:p>
    <w:p>
      <w:r>
        <w:t>• Tiết diện: 5.5m × 1.6m, Chiều cao Hth = 8.4m | Hình thức: Trụ 2 Thân (Khoảng cách s = 6.5m)</w:t>
        <w:br/>
        <w:t>• Độ mảnh phương dọc klu/r = 40.5 (Hệ số khuếch đại delta_by = 1.07)</w:t>
        <w:br/>
        <w:t>• Độ mảnh phương ngang klu/r = 11.8 (Hệ số khuếch đại delta_bx = 1.00)</w:t>
        <w:br/>
        <w:t>• Hàm lượng cốt thép dọc: Ast/Ag = 54.59% (Quy định: 1.0% &lt;= Ast/Ag &lt;= 8.0%)</w:t>
        <w:br/>
        <w:t>• Tương tác P-Mx-My: Tỷ số sử dụng lớn nhất D/C = 0.54 (ĐẠT)</w:t>
        <w:br/>
        <w:t>• Sức kháng cắt: Vu = 646.8 kN &lt;= Vr = 9621.6 kN (ĐẠT)</w:t>
        <w:br/>
        <w:t>• Kiểm soát nứt: fss = 388.8 MPa &lt;= fsa = 240.0 MPa (KHÔNG ĐẠT)</w:t>
      </w:r>
    </w:p>
    <w:p>
      <w:pPr>
        <w:pStyle w:val="Heading2"/>
      </w:pPr>
      <w:r>
        <w:t>7.3 Kiểm toán Bệ trụ (Pier Footing)</w:t>
      </w:r>
    </w:p>
    <w:p>
      <w:r>
        <w:t>• Kích thước đài bệ: 6.0m (dọc) × 14.5m (ngang) × 2.0m (cao)</w:t>
        <w:br/>
        <w:t>• Sức kháng uốn phương X (dọc cầu): Mux = 60579.8 kNm &lt;= Mrx = 50083.4 kNm (ĐẠT)</w:t>
        <w:br/>
        <w:t>• Sức kháng uốn phương Y (ngang cầu): Muy = 36938.9 kNm &lt;= Mry = 20724.2 kNm (KHÔNG ĐẠT)</w:t>
        <w:br/>
        <w:t>• Cắt dầm 1 phương: Vu = 36938.9 kN &lt;= Vr = 28325.0 kN (KHÔNG ĐẠT)</w:t>
        <w:br/>
        <w:t>• Đâm thủng 2 phương quanh cột: Vu = 5508.7 kN &lt;= Vr = 13926.5 kN (ĐẠT)</w:t>
      </w:r>
    </w:p>
    <w:p>
      <w:pPr>
        <w:pStyle w:val="Heading1"/>
      </w:pPr>
      <w:r>
        <w:rPr>
          <w:color w:val="1F4E79"/>
        </w:rPr>
        <w:t>CHƯƠNG 8.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 / cọc móng.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