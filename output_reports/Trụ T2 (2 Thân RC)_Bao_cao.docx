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Times New Roman" w:hAnsi="Times New Roman"/>
          <w:b/>
          <w:color w:val="1F4E79"/>
          <w:sz w:val="32"/>
        </w:rPr>
        <w:t>THUYẾT MINH TÍNH TOÁN KẾT CẤU TRỤ CẦU</w:t>
        <w:br/>
      </w:r>
      <w:r>
        <w:rPr>
          <w:rFonts w:ascii="Times New Roman" w:hAnsi="Times New Roman"/>
          <w:i/>
          <w:sz w:val="22"/>
        </w:rPr>
        <w:t>DỰ ÁN: CẦU KM19+000 — HẠNG MỤC: TRỤ T2 (2 THÂN RC)</w:t>
        <w:br/>
        <w:t>KẾT CẤU: TRỤ 2 THÂN (KHOẢNG CÁCH S = 6.5M) | XÀ MŨ BÊ TÔNG CỐT THÉP THƯỜNG (RC)</w:t>
        <w:br/>
        <w:t>TIÊU CHUẨN THIẾT KẾ: TCVN 11823:2017 (AASHTO LRFD)</w:t>
      </w:r>
    </w:p>
    <w:p>
      <w:pPr>
        <w:jc w:val="center"/>
      </w:pPr>
      <w:r>
        <w:t>―――――――――――――――――――――――――――――――――――――――――――――</w:t>
      </w:r>
    </w:p>
    <w:p>
      <w:pPr>
        <w:pStyle w:val="Heading1"/>
      </w:pPr>
      <w:r>
        <w:rPr>
          <w:color w:val="1F4E79"/>
        </w:rPr>
        <w:t>CHƯƠNG 1. TỔNG HỢP KẾT QUẢ KIỂM TOÁN CÁC HẠNG MỤC TRỤ CẦU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644"/>
        <w:gridCol w:w="1644"/>
        <w:gridCol w:w="1644"/>
        <w:gridCol w:w="1644"/>
        <w:gridCol w:w="1644"/>
        <w:gridCol w:w="1644"/>
      </w:tblGrid>
      <w:tr>
        <w:tc>
          <w:tcPr>
            <w:tcW w:type="dxa" w:w="2880"/>
            <w:shd w:fill="1F4E79"/>
            <w:tcMar>
              <w:top w:w="100" w:type="dxa"/>
              <w:bottom w:w="100" w:type="dxa"/>
              <w:left w:w="90" w:type="dxa"/>
              <w:right w:w="90" w:type="dxa"/>
            </w:tcMar>
          </w:tcPr>
          <w:p>
            <w:pPr>
              <w:jc w:val="center"/>
            </w:pPr>
            <w:r>
              <w:rPr>
                <w:rFonts w:ascii="Times New Roman" w:hAnsi="Times New Roman"/>
                <w:b/>
                <w:color w:val="FFFFFF"/>
                <w:sz w:val="18"/>
              </w:rPr>
              <w:t>Hạng mục kiểm toán</w:t>
            </w:r>
          </w:p>
        </w:tc>
        <w:tc>
          <w:tcPr>
            <w:tcW w:type="dxa" w:w="1872"/>
            <w:shd w:fill="1F4E79"/>
            <w:tcMar>
              <w:top w:w="100" w:type="dxa"/>
              <w:bottom w:w="100" w:type="dxa"/>
              <w:left w:w="90" w:type="dxa"/>
              <w:right w:w="90" w:type="dxa"/>
            </w:tcMar>
          </w:tcPr>
          <w:p>
            <w:pPr>
              <w:jc w:val="center"/>
            </w:pPr>
            <w:r>
              <w:rPr>
                <w:rFonts w:ascii="Times New Roman" w:hAnsi="Times New Roman"/>
                <w:b/>
                <w:color w:val="FFFFFF"/>
                <w:sz w:val="18"/>
              </w:rPr>
              <w:t>Nội lực / Tác động</w:t>
            </w:r>
          </w:p>
        </w:tc>
        <w:tc>
          <w:tcPr>
            <w:tcW w:type="dxa" w:w="1872"/>
            <w:shd w:fill="1F4E79"/>
            <w:tcMar>
              <w:top w:w="100" w:type="dxa"/>
              <w:bottom w:w="100" w:type="dxa"/>
              <w:left w:w="90" w:type="dxa"/>
              <w:right w:w="90" w:type="dxa"/>
            </w:tcMar>
          </w:tcPr>
          <w:p>
            <w:pPr>
              <w:jc w:val="center"/>
            </w:pPr>
            <w:r>
              <w:rPr>
                <w:rFonts w:ascii="Times New Roman" w:hAnsi="Times New Roman"/>
                <w:b/>
                <w:color w:val="FFFFFF"/>
                <w:sz w:val="18"/>
              </w:rPr>
              <w:t>Sức kháng / Cho phép</w:t>
            </w:r>
          </w:p>
        </w:tc>
        <w:tc>
          <w:tcPr>
            <w:tcW w:type="dxa" w:w="1008"/>
            <w:shd w:fill="1F4E79"/>
            <w:tcMar>
              <w:top w:w="100" w:type="dxa"/>
              <w:bottom w:w="100" w:type="dxa"/>
              <w:left w:w="90" w:type="dxa"/>
              <w:right w:w="90" w:type="dxa"/>
            </w:tcMar>
          </w:tcPr>
          <w:p>
            <w:pPr>
              <w:jc w:val="center"/>
            </w:pPr>
            <w:r>
              <w:rPr>
                <w:rFonts w:ascii="Times New Roman" w:hAnsi="Times New Roman"/>
                <w:b/>
                <w:color w:val="FFFFFF"/>
                <w:sz w:val="18"/>
              </w:rPr>
              <w:t>Tỷ số D/C</w:t>
            </w:r>
          </w:p>
        </w:tc>
        <w:tc>
          <w:tcPr>
            <w:tcW w:type="dxa" w:w="1440"/>
            <w:shd w:fill="1F4E79"/>
            <w:tcMar>
              <w:top w:w="100" w:type="dxa"/>
              <w:bottom w:w="100" w:type="dxa"/>
              <w:left w:w="90" w:type="dxa"/>
              <w:right w:w="90" w:type="dxa"/>
            </w:tcMar>
          </w:tcPr>
          <w:p>
            <w:pPr>
              <w:jc w:val="center"/>
            </w:pPr>
            <w:r>
              <w:rPr>
                <w:rFonts w:ascii="Times New Roman" w:hAnsi="Times New Roman"/>
                <w:b/>
                <w:color w:val="FFFFFF"/>
                <w:sz w:val="18"/>
              </w:rPr>
              <w:t>Dẫn chứng TCVN</w:t>
            </w:r>
          </w:p>
        </w:tc>
        <w:tc>
          <w:tcPr>
            <w:tcW w:type="dxa" w:w="1152"/>
            <w:shd w:fill="1F4E79"/>
            <w:tcMar>
              <w:top w:w="100" w:type="dxa"/>
              <w:bottom w:w="100" w:type="dxa"/>
              <w:left w:w="90" w:type="dxa"/>
              <w:right w:w="90" w:type="dxa"/>
            </w:tcMar>
          </w:tcPr>
          <w:p>
            <w:pPr>
              <w:jc w:val="center"/>
            </w:pPr>
            <w:r>
              <w:rPr>
                <w:rFonts w:ascii="Times New Roman" w:hAnsi="Times New Roman"/>
                <w:b/>
                <w:color w:val="FFFFFF"/>
                <w:sz w:val="18"/>
              </w:rPr>
              <w:t>Kết luận</w:t>
            </w:r>
          </w:p>
        </w:tc>
      </w:tr>
      <w:tr>
        <w:tc>
          <w:tcPr>
            <w:tcW w:type="dxa" w:w="2880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left"/>
            </w:pPr>
            <w:r>
              <w:rPr>
                <w:rFonts w:ascii="Times New Roman" w:hAnsi="Times New Roman"/>
                <w:sz w:val="17"/>
              </w:rPr>
              <w:t>1. Thân trụ: Nén - Uốn 2 phương</w:t>
            </w:r>
          </w:p>
        </w:tc>
        <w:tc>
          <w:tcPr>
            <w:tcW w:type="dxa" w:w="1872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right"/>
            </w:pPr>
            <w:r>
              <w:rPr>
                <w:rFonts w:ascii="Times New Roman" w:hAnsi="Times New Roman"/>
                <w:sz w:val="17"/>
              </w:rPr>
              <w:t>Pu = 18684.5 kN</w:t>
            </w:r>
          </w:p>
        </w:tc>
        <w:tc>
          <w:tcPr>
            <w:tcW w:type="dxa" w:w="1872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right"/>
            </w:pPr>
            <w:r>
              <w:rPr>
                <w:rFonts w:ascii="Times New Roman" w:hAnsi="Times New Roman"/>
                <w:sz w:val="17"/>
              </w:rPr>
              <w:t>Biểu đồ P-M Fiber</w:t>
            </w:r>
          </w:p>
        </w:tc>
        <w:tc>
          <w:tcPr>
            <w:tcW w:type="dxa" w:w="1008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right"/>
            </w:pPr>
            <w:r>
              <w:rPr>
                <w:rFonts w:ascii="Times New Roman" w:hAnsi="Times New Roman"/>
                <w:sz w:val="17"/>
              </w:rPr>
              <w:t>0.56</w:t>
            </w:r>
          </w:p>
        </w:tc>
        <w:tc>
          <w:tcPr>
            <w:tcW w:type="dxa" w:w="1440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right"/>
            </w:pPr>
            <w:r>
              <w:rPr>
                <w:rFonts w:ascii="Times New Roman" w:hAnsi="Times New Roman"/>
                <w:sz w:val="17"/>
              </w:rPr>
              <w:t>Điều 5.7.4</w:t>
            </w:r>
          </w:p>
        </w:tc>
        <w:tc>
          <w:tcPr>
            <w:tcW w:type="dxa" w:w="1152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Times New Roman" w:hAnsi="Times New Roman"/>
                <w:b/>
                <w:color w:val="008000"/>
                <w:sz w:val="17"/>
              </w:rPr>
              <w:t>ĐẠT</w:t>
            </w:r>
          </w:p>
        </w:tc>
      </w:tr>
      <w:tr>
        <w:tc>
          <w:tcPr>
            <w:tcW w:type="dxa" w:w="2880"/>
            <w:shd w:fill="F2F5F9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left"/>
            </w:pPr>
            <w:r>
              <w:rPr>
                <w:rFonts w:ascii="Times New Roman" w:hAnsi="Times New Roman"/>
                <w:sz w:val="17"/>
              </w:rPr>
              <w:t>2. Thân trụ: Sức kháng cắt Vr</w:t>
            </w:r>
          </w:p>
        </w:tc>
        <w:tc>
          <w:tcPr>
            <w:tcW w:type="dxa" w:w="1872"/>
            <w:shd w:fill="F2F5F9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right"/>
            </w:pPr>
            <w:r>
              <w:rPr>
                <w:rFonts w:ascii="Times New Roman" w:hAnsi="Times New Roman"/>
                <w:sz w:val="17"/>
              </w:rPr>
              <w:t>Vu = 646.8 kN</w:t>
            </w:r>
          </w:p>
        </w:tc>
        <w:tc>
          <w:tcPr>
            <w:tcW w:type="dxa" w:w="1872"/>
            <w:shd w:fill="F2F5F9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right"/>
            </w:pPr>
            <w:r>
              <w:rPr>
                <w:rFonts w:ascii="Times New Roman" w:hAnsi="Times New Roman"/>
                <w:sz w:val="17"/>
              </w:rPr>
              <w:t>Vr = 8681.6 kN</w:t>
            </w:r>
          </w:p>
        </w:tc>
        <w:tc>
          <w:tcPr>
            <w:tcW w:type="dxa" w:w="1008"/>
            <w:shd w:fill="F2F5F9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right"/>
            </w:pPr>
            <w:r>
              <w:rPr>
                <w:rFonts w:ascii="Times New Roman" w:hAnsi="Times New Roman"/>
                <w:sz w:val="17"/>
              </w:rPr>
              <w:t>0.07</w:t>
            </w:r>
          </w:p>
        </w:tc>
        <w:tc>
          <w:tcPr>
            <w:tcW w:type="dxa" w:w="1440"/>
            <w:shd w:fill="F2F5F9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right"/>
            </w:pPr>
            <w:r>
              <w:rPr>
                <w:rFonts w:ascii="Times New Roman" w:hAnsi="Times New Roman"/>
                <w:sz w:val="17"/>
              </w:rPr>
              <w:t>Điều 5.8.3</w:t>
            </w:r>
          </w:p>
        </w:tc>
        <w:tc>
          <w:tcPr>
            <w:tcW w:type="dxa" w:w="1152"/>
            <w:shd w:fill="F2F5F9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Times New Roman" w:hAnsi="Times New Roman"/>
                <w:b/>
                <w:color w:val="008000"/>
                <w:sz w:val="17"/>
              </w:rPr>
              <w:t>ĐẠT</w:t>
            </w:r>
          </w:p>
        </w:tc>
      </w:tr>
      <w:tr>
        <w:tc>
          <w:tcPr>
            <w:tcW w:type="dxa" w:w="2880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left"/>
            </w:pPr>
            <w:r>
              <w:rPr>
                <w:rFonts w:ascii="Times New Roman" w:hAnsi="Times New Roman"/>
                <w:sz w:val="17"/>
              </w:rPr>
              <w:t>3. Thân trụ: Kiểm soát nứt fss</w:t>
            </w:r>
          </w:p>
        </w:tc>
        <w:tc>
          <w:tcPr>
            <w:tcW w:type="dxa" w:w="1872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right"/>
            </w:pPr>
            <w:r>
              <w:rPr>
                <w:rFonts w:ascii="Times New Roman" w:hAnsi="Times New Roman"/>
                <w:sz w:val="17"/>
              </w:rPr>
              <w:t>fss = 390.3 MPa</w:t>
            </w:r>
          </w:p>
        </w:tc>
        <w:tc>
          <w:tcPr>
            <w:tcW w:type="dxa" w:w="1872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right"/>
            </w:pPr>
            <w:r>
              <w:rPr>
                <w:rFonts w:ascii="Times New Roman" w:hAnsi="Times New Roman"/>
                <w:sz w:val="17"/>
              </w:rPr>
              <w:t>fsa = 240.0 MPa</w:t>
            </w:r>
          </w:p>
        </w:tc>
        <w:tc>
          <w:tcPr>
            <w:tcW w:type="dxa" w:w="1008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right"/>
            </w:pPr>
            <w:r>
              <w:rPr>
                <w:rFonts w:ascii="Times New Roman" w:hAnsi="Times New Roman"/>
                <w:sz w:val="17"/>
              </w:rPr>
              <w:t>1.63</w:t>
            </w:r>
          </w:p>
        </w:tc>
        <w:tc>
          <w:tcPr>
            <w:tcW w:type="dxa" w:w="1440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right"/>
            </w:pPr>
            <w:r>
              <w:rPr>
                <w:rFonts w:ascii="Times New Roman" w:hAnsi="Times New Roman"/>
                <w:sz w:val="17"/>
              </w:rPr>
              <w:t>Điều 5.7.3.4</w:t>
            </w:r>
          </w:p>
        </w:tc>
        <w:tc>
          <w:tcPr>
            <w:tcW w:type="dxa" w:w="1152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Times New Roman" w:hAnsi="Times New Roman"/>
                <w:b/>
                <w:color w:val="C80000"/>
                <w:sz w:val="17"/>
              </w:rPr>
              <w:t>KHÔNG ĐẠT</w:t>
            </w:r>
          </w:p>
        </w:tc>
      </w:tr>
      <w:tr>
        <w:tc>
          <w:tcPr>
            <w:tcW w:type="dxa" w:w="2880"/>
            <w:shd w:fill="F2F5F9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left"/>
            </w:pPr>
            <w:r>
              <w:rPr>
                <w:rFonts w:ascii="Times New Roman" w:hAnsi="Times New Roman"/>
                <w:sz w:val="17"/>
              </w:rPr>
              <w:t>4. Xà mũ: Sức kháng uốn Mr</w:t>
            </w:r>
          </w:p>
        </w:tc>
        <w:tc>
          <w:tcPr>
            <w:tcW w:type="dxa" w:w="1872"/>
            <w:shd w:fill="F2F5F9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right"/>
            </w:pPr>
            <w:r>
              <w:rPr>
                <w:rFonts w:ascii="Times New Roman" w:hAnsi="Times New Roman"/>
                <w:sz w:val="17"/>
              </w:rPr>
              <w:t>Mu = 84155.8 kNm</w:t>
            </w:r>
          </w:p>
        </w:tc>
        <w:tc>
          <w:tcPr>
            <w:tcW w:type="dxa" w:w="1872"/>
            <w:shd w:fill="F2F5F9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right"/>
            </w:pPr>
            <w:r>
              <w:rPr>
                <w:rFonts w:ascii="Times New Roman" w:hAnsi="Times New Roman"/>
                <w:sz w:val="17"/>
              </w:rPr>
              <w:t>Mr = 33273.9 kNm</w:t>
            </w:r>
          </w:p>
        </w:tc>
        <w:tc>
          <w:tcPr>
            <w:tcW w:type="dxa" w:w="1008"/>
            <w:shd w:fill="F2F5F9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right"/>
            </w:pPr>
            <w:r>
              <w:rPr>
                <w:rFonts w:ascii="Times New Roman" w:hAnsi="Times New Roman"/>
                <w:sz w:val="17"/>
              </w:rPr>
              <w:t>2.53</w:t>
            </w:r>
          </w:p>
        </w:tc>
        <w:tc>
          <w:tcPr>
            <w:tcW w:type="dxa" w:w="1440"/>
            <w:shd w:fill="F2F5F9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right"/>
            </w:pPr>
            <w:r>
              <w:rPr>
                <w:rFonts w:ascii="Times New Roman" w:hAnsi="Times New Roman"/>
                <w:sz w:val="17"/>
              </w:rPr>
              <w:t>Điều 5.7.3.2</w:t>
            </w:r>
          </w:p>
        </w:tc>
        <w:tc>
          <w:tcPr>
            <w:tcW w:type="dxa" w:w="1152"/>
            <w:shd w:fill="F2F5F9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Times New Roman" w:hAnsi="Times New Roman"/>
                <w:b/>
                <w:color w:val="C80000"/>
                <w:sz w:val="17"/>
              </w:rPr>
              <w:t>KHÔNG ĐẠT</w:t>
            </w:r>
          </w:p>
        </w:tc>
      </w:tr>
      <w:tr>
        <w:tc>
          <w:tcPr>
            <w:tcW w:type="dxa" w:w="2880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left"/>
            </w:pPr>
            <w:r>
              <w:rPr>
                <w:rFonts w:ascii="Times New Roman" w:hAnsi="Times New Roman"/>
                <w:sz w:val="17"/>
              </w:rPr>
              <w:t>5. Xà mũ: Sức kháng cắt Vr</w:t>
            </w:r>
          </w:p>
        </w:tc>
        <w:tc>
          <w:tcPr>
            <w:tcW w:type="dxa" w:w="1872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right"/>
            </w:pPr>
            <w:r>
              <w:rPr>
                <w:rFonts w:ascii="Times New Roman" w:hAnsi="Times New Roman"/>
                <w:sz w:val="17"/>
              </w:rPr>
              <w:t>Vu = 19296.1 kN</w:t>
            </w:r>
          </w:p>
        </w:tc>
        <w:tc>
          <w:tcPr>
            <w:tcW w:type="dxa" w:w="1872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right"/>
            </w:pPr>
            <w:r>
              <w:rPr>
                <w:rFonts w:ascii="Times New Roman" w:hAnsi="Times New Roman"/>
                <w:sz w:val="17"/>
              </w:rPr>
              <w:t>Vr = 8558.0 kN</w:t>
            </w:r>
          </w:p>
        </w:tc>
        <w:tc>
          <w:tcPr>
            <w:tcW w:type="dxa" w:w="1008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right"/>
            </w:pPr>
            <w:r>
              <w:rPr>
                <w:rFonts w:ascii="Times New Roman" w:hAnsi="Times New Roman"/>
                <w:sz w:val="17"/>
              </w:rPr>
              <w:t>2.25</w:t>
            </w:r>
          </w:p>
        </w:tc>
        <w:tc>
          <w:tcPr>
            <w:tcW w:type="dxa" w:w="1440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right"/>
            </w:pPr>
            <w:r>
              <w:rPr>
                <w:rFonts w:ascii="Times New Roman" w:hAnsi="Times New Roman"/>
                <w:sz w:val="17"/>
              </w:rPr>
              <w:t>Điều 5.8.3</w:t>
            </w:r>
          </w:p>
        </w:tc>
        <w:tc>
          <w:tcPr>
            <w:tcW w:type="dxa" w:w="1152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Times New Roman" w:hAnsi="Times New Roman"/>
                <w:b/>
                <w:color w:val="C80000"/>
                <w:sz w:val="17"/>
              </w:rPr>
              <w:t>KHÔNG ĐẠT</w:t>
            </w:r>
          </w:p>
        </w:tc>
      </w:tr>
      <w:tr>
        <w:tc>
          <w:tcPr>
            <w:tcW w:type="dxa" w:w="2880"/>
            <w:shd w:fill="F2F5F9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left"/>
            </w:pPr>
            <w:r>
              <w:rPr>
                <w:rFonts w:ascii="Times New Roman" w:hAnsi="Times New Roman"/>
                <w:sz w:val="17"/>
              </w:rPr>
              <w:t>6. Bệ trụ: Sức kháng uốn Mr (X)</w:t>
            </w:r>
          </w:p>
        </w:tc>
        <w:tc>
          <w:tcPr>
            <w:tcW w:type="dxa" w:w="1872"/>
            <w:shd w:fill="F2F5F9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right"/>
            </w:pPr>
            <w:r>
              <w:rPr>
                <w:rFonts w:ascii="Times New Roman" w:hAnsi="Times New Roman"/>
                <w:sz w:val="17"/>
              </w:rPr>
              <w:t>Mux = 60579.8 kNm</w:t>
            </w:r>
          </w:p>
        </w:tc>
        <w:tc>
          <w:tcPr>
            <w:tcW w:type="dxa" w:w="1872"/>
            <w:shd w:fill="F2F5F9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right"/>
            </w:pPr>
            <w:r>
              <w:rPr>
                <w:rFonts w:ascii="Times New Roman" w:hAnsi="Times New Roman"/>
                <w:sz w:val="17"/>
              </w:rPr>
              <w:t>Mrx = 49813.9 kNm</w:t>
            </w:r>
          </w:p>
        </w:tc>
        <w:tc>
          <w:tcPr>
            <w:tcW w:type="dxa" w:w="1008"/>
            <w:shd w:fill="F2F5F9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right"/>
            </w:pPr>
            <w:r>
              <w:rPr>
                <w:rFonts w:ascii="Times New Roman" w:hAnsi="Times New Roman"/>
                <w:sz w:val="17"/>
              </w:rPr>
              <w:t>0.74</w:t>
            </w:r>
          </w:p>
        </w:tc>
        <w:tc>
          <w:tcPr>
            <w:tcW w:type="dxa" w:w="1440"/>
            <w:shd w:fill="F2F5F9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right"/>
            </w:pPr>
            <w:r>
              <w:rPr>
                <w:rFonts w:ascii="Times New Roman" w:hAnsi="Times New Roman"/>
                <w:sz w:val="17"/>
              </w:rPr>
              <w:t>Điều 5.7.3.2</w:t>
            </w:r>
          </w:p>
        </w:tc>
        <w:tc>
          <w:tcPr>
            <w:tcW w:type="dxa" w:w="1152"/>
            <w:shd w:fill="F2F5F9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Times New Roman" w:hAnsi="Times New Roman"/>
                <w:b/>
                <w:color w:val="008000"/>
                <w:sz w:val="17"/>
              </w:rPr>
              <w:t>ĐẠT</w:t>
            </w:r>
          </w:p>
        </w:tc>
      </w:tr>
      <w:tr>
        <w:tc>
          <w:tcPr>
            <w:tcW w:type="dxa" w:w="2880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left"/>
            </w:pPr>
            <w:r>
              <w:rPr>
                <w:rFonts w:ascii="Times New Roman" w:hAnsi="Times New Roman"/>
                <w:sz w:val="17"/>
              </w:rPr>
              <w:t>7. Bệ trụ: Sức kháng uốn Mr (Y)</w:t>
            </w:r>
          </w:p>
        </w:tc>
        <w:tc>
          <w:tcPr>
            <w:tcW w:type="dxa" w:w="1872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right"/>
            </w:pPr>
            <w:r>
              <w:rPr>
                <w:rFonts w:ascii="Times New Roman" w:hAnsi="Times New Roman"/>
                <w:sz w:val="17"/>
              </w:rPr>
              <w:t>Muy = 36938.9 kNm</w:t>
            </w:r>
          </w:p>
        </w:tc>
        <w:tc>
          <w:tcPr>
            <w:tcW w:type="dxa" w:w="1872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right"/>
            </w:pPr>
            <w:r>
              <w:rPr>
                <w:rFonts w:ascii="Times New Roman" w:hAnsi="Times New Roman"/>
                <w:sz w:val="17"/>
              </w:rPr>
              <w:t>Mry = 20612.7 kNm</w:t>
            </w:r>
          </w:p>
        </w:tc>
        <w:tc>
          <w:tcPr>
            <w:tcW w:type="dxa" w:w="1008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right"/>
            </w:pPr>
            <w:r>
              <w:rPr>
                <w:rFonts w:ascii="Times New Roman" w:hAnsi="Times New Roman"/>
                <w:sz w:val="17"/>
              </w:rPr>
              <w:t>2.94</w:t>
            </w:r>
          </w:p>
        </w:tc>
        <w:tc>
          <w:tcPr>
            <w:tcW w:type="dxa" w:w="1440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right"/>
            </w:pPr>
            <w:r>
              <w:rPr>
                <w:rFonts w:ascii="Times New Roman" w:hAnsi="Times New Roman"/>
                <w:sz w:val="17"/>
              </w:rPr>
              <w:t>Điều 5.7.3.2</w:t>
            </w:r>
          </w:p>
        </w:tc>
        <w:tc>
          <w:tcPr>
            <w:tcW w:type="dxa" w:w="1152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Times New Roman" w:hAnsi="Times New Roman"/>
                <w:b/>
                <w:color w:val="C80000"/>
                <w:sz w:val="17"/>
              </w:rPr>
              <w:t>KHÔNG ĐẠT</w:t>
            </w:r>
          </w:p>
        </w:tc>
      </w:tr>
      <w:tr>
        <w:tc>
          <w:tcPr>
            <w:tcW w:type="dxa" w:w="2880"/>
            <w:shd w:fill="F2F5F9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left"/>
            </w:pPr>
            <w:r>
              <w:rPr>
                <w:rFonts w:ascii="Times New Roman" w:hAnsi="Times New Roman"/>
                <w:sz w:val="17"/>
              </w:rPr>
              <w:t>8. Bệ trụ: Đâm thủng</w:t>
            </w:r>
          </w:p>
        </w:tc>
        <w:tc>
          <w:tcPr>
            <w:tcW w:type="dxa" w:w="1872"/>
            <w:shd w:fill="F2F5F9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right"/>
            </w:pPr>
            <w:r>
              <w:rPr>
                <w:rFonts w:ascii="Times New Roman" w:hAnsi="Times New Roman"/>
                <w:sz w:val="17"/>
              </w:rPr>
              <w:t>Vu = 5508.7 kN</w:t>
            </w:r>
          </w:p>
        </w:tc>
        <w:tc>
          <w:tcPr>
            <w:tcW w:type="dxa" w:w="1872"/>
            <w:shd w:fill="F2F5F9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right"/>
            </w:pPr>
            <w:r>
              <w:rPr>
                <w:rFonts w:ascii="Times New Roman" w:hAnsi="Times New Roman"/>
                <w:sz w:val="17"/>
              </w:rPr>
              <w:t>Vr = 12060.7 kN</w:t>
            </w:r>
          </w:p>
        </w:tc>
        <w:tc>
          <w:tcPr>
            <w:tcW w:type="dxa" w:w="1008"/>
            <w:shd w:fill="F2F5F9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right"/>
            </w:pPr>
            <w:r>
              <w:rPr>
                <w:rFonts w:ascii="Times New Roman" w:hAnsi="Times New Roman"/>
                <w:sz w:val="17"/>
              </w:rPr>
              <w:t>0.46</w:t>
            </w:r>
          </w:p>
        </w:tc>
        <w:tc>
          <w:tcPr>
            <w:tcW w:type="dxa" w:w="1440"/>
            <w:shd w:fill="F2F5F9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right"/>
            </w:pPr>
            <w:r>
              <w:rPr>
                <w:rFonts w:ascii="Times New Roman" w:hAnsi="Times New Roman"/>
                <w:sz w:val="17"/>
              </w:rPr>
              <w:t>Điều 5.13.3.6</w:t>
            </w:r>
          </w:p>
        </w:tc>
        <w:tc>
          <w:tcPr>
            <w:tcW w:type="dxa" w:w="1152"/>
            <w:shd w:fill="F2F5F9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Times New Roman" w:hAnsi="Times New Roman"/>
                <w:b/>
                <w:color w:val="008000"/>
                <w:sz w:val="17"/>
              </w:rPr>
              <w:t>ĐẠT</w:t>
            </w:r>
          </w:p>
        </w:tc>
      </w:tr>
      <w:tr>
        <w:tc>
          <w:tcPr>
            <w:tcW w:type="dxa" w:w="2880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left"/>
            </w:pPr>
            <w:r>
              <w:rPr>
                <w:rFonts w:ascii="Times New Roman" w:hAnsi="Times New Roman"/>
                <w:sz w:val="17"/>
              </w:rPr>
              <w:t>9. Móng cọc: TTGH Cường độ (ULS)</w:t>
            </w:r>
          </w:p>
        </w:tc>
        <w:tc>
          <w:tcPr>
            <w:tcW w:type="dxa" w:w="1872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right"/>
            </w:pPr>
            <w:r>
              <w:rPr>
                <w:rFonts w:ascii="Times New Roman" w:hAnsi="Times New Roman"/>
                <w:sz w:val="17"/>
              </w:rPr>
              <w:t>Pmax = 5508.7 kN</w:t>
            </w:r>
          </w:p>
        </w:tc>
        <w:tc>
          <w:tcPr>
            <w:tcW w:type="dxa" w:w="1872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right"/>
            </w:pPr>
            <w:r>
              <w:rPr>
                <w:rFonts w:ascii="Times New Roman" w:hAnsi="Times New Roman"/>
                <w:sz w:val="17"/>
              </w:rPr>
              <w:t>φRn = 6710.2 kN</w:t>
            </w:r>
          </w:p>
        </w:tc>
        <w:tc>
          <w:tcPr>
            <w:tcW w:type="dxa" w:w="1008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right"/>
            </w:pPr>
            <w:r>
              <w:rPr>
                <w:rFonts w:ascii="Times New Roman" w:hAnsi="Times New Roman"/>
                <w:sz w:val="17"/>
              </w:rPr>
              <w:t>0.82</w:t>
            </w:r>
          </w:p>
        </w:tc>
        <w:tc>
          <w:tcPr>
            <w:tcW w:type="dxa" w:w="1440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right"/>
            </w:pPr>
            <w:r>
              <w:rPr>
                <w:rFonts w:ascii="Times New Roman" w:hAnsi="Times New Roman"/>
                <w:sz w:val="17"/>
              </w:rPr>
              <w:t>Điều 10.7.3.8</w:t>
            </w:r>
          </w:p>
        </w:tc>
        <w:tc>
          <w:tcPr>
            <w:tcW w:type="dxa" w:w="1152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Times New Roman" w:hAnsi="Times New Roman"/>
                <w:b/>
                <w:color w:val="008000"/>
                <w:sz w:val="17"/>
              </w:rPr>
              <w:t>ĐẠT</w:t>
            </w:r>
          </w:p>
        </w:tc>
      </w:tr>
      <w:tr>
        <w:tc>
          <w:tcPr>
            <w:tcW w:type="dxa" w:w="2880"/>
            <w:shd w:fill="F2F5F9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left"/>
            </w:pPr>
            <w:r>
              <w:rPr>
                <w:rFonts w:ascii="Times New Roman" w:hAnsi="Times New Roman"/>
                <w:sz w:val="17"/>
              </w:rPr>
              <w:t>10. Móng cọc: TTGH Đặc biệt (EXTREME)</w:t>
            </w:r>
          </w:p>
        </w:tc>
        <w:tc>
          <w:tcPr>
            <w:tcW w:type="dxa" w:w="1872"/>
            <w:shd w:fill="F2F5F9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right"/>
            </w:pPr>
            <w:r>
              <w:rPr>
                <w:rFonts w:ascii="Times New Roman" w:hAnsi="Times New Roman"/>
                <w:sz w:val="17"/>
              </w:rPr>
              <w:t>Pmax = 40188.9 kN</w:t>
            </w:r>
          </w:p>
        </w:tc>
        <w:tc>
          <w:tcPr>
            <w:tcW w:type="dxa" w:w="1872"/>
            <w:shd w:fill="F2F5F9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right"/>
            </w:pPr>
            <w:r>
              <w:rPr>
                <w:rFonts w:ascii="Times New Roman" w:hAnsi="Times New Roman"/>
                <w:sz w:val="17"/>
              </w:rPr>
              <w:t>Rn,ext = 10927.1 kN (φ=1.0)</w:t>
            </w:r>
          </w:p>
        </w:tc>
        <w:tc>
          <w:tcPr>
            <w:tcW w:type="dxa" w:w="1008"/>
            <w:shd w:fill="F2F5F9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right"/>
            </w:pPr>
            <w:r>
              <w:rPr>
                <w:rFonts w:ascii="Times New Roman" w:hAnsi="Times New Roman"/>
                <w:sz w:val="17"/>
              </w:rPr>
              <w:t>3.68</w:t>
            </w:r>
          </w:p>
        </w:tc>
        <w:tc>
          <w:tcPr>
            <w:tcW w:type="dxa" w:w="1440"/>
            <w:shd w:fill="F2F5F9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right"/>
            </w:pPr>
            <w:r>
              <w:rPr>
                <w:rFonts w:ascii="Times New Roman" w:hAnsi="Times New Roman"/>
                <w:sz w:val="17"/>
              </w:rPr>
              <w:t>Điều 10.5.5.3.3</w:t>
            </w:r>
          </w:p>
        </w:tc>
        <w:tc>
          <w:tcPr>
            <w:tcW w:type="dxa" w:w="1152"/>
            <w:shd w:fill="F2F5F9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Times New Roman" w:hAnsi="Times New Roman"/>
                <w:b/>
                <w:color w:val="C80000"/>
                <w:sz w:val="17"/>
              </w:rPr>
              <w:t>VƯỢT TẢI</w:t>
            </w:r>
          </w:p>
        </w:tc>
      </w:tr>
      <w:tr>
        <w:tc>
          <w:tcPr>
            <w:tcW w:type="dxa" w:w="2880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left"/>
            </w:pPr>
            <w:r>
              <w:rPr>
                <w:rFonts w:ascii="Times New Roman" w:hAnsi="Times New Roman"/>
                <w:sz w:val="17"/>
              </w:rPr>
              <w:t>11. Móng cọc: Kiểm tra chịu nhổ</w:t>
            </w:r>
          </w:p>
        </w:tc>
        <w:tc>
          <w:tcPr>
            <w:tcW w:type="dxa" w:w="1872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right"/>
            </w:pPr>
            <w:r>
              <w:rPr>
                <w:rFonts w:ascii="Times New Roman" w:hAnsi="Times New Roman"/>
                <w:sz w:val="17"/>
              </w:rPr>
              <w:t>Pmin = 754.1 kN</w:t>
            </w:r>
          </w:p>
        </w:tc>
        <w:tc>
          <w:tcPr>
            <w:tcW w:type="dxa" w:w="1872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right"/>
            </w:pPr>
            <w:r>
              <w:rPr>
                <w:rFonts w:ascii="Times New Roman" w:hAnsi="Times New Roman"/>
                <w:sz w:val="17"/>
              </w:rPr>
              <w:t>Pmin &gt;= 0 kN (Kháng nhổ: 4887.6 kN)</w:t>
            </w:r>
          </w:p>
        </w:tc>
        <w:tc>
          <w:tcPr>
            <w:tcW w:type="dxa" w:w="1008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right"/>
            </w:pPr>
            <w:r>
              <w:rPr>
                <w:rFonts w:ascii="Times New Roman" w:hAnsi="Times New Roman"/>
                <w:sz w:val="17"/>
              </w:rPr>
              <w:t>—</w:t>
            </w:r>
          </w:p>
        </w:tc>
        <w:tc>
          <w:tcPr>
            <w:tcW w:type="dxa" w:w="1440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right"/>
            </w:pPr>
            <w:r>
              <w:rPr>
                <w:rFonts w:ascii="Times New Roman" w:hAnsi="Times New Roman"/>
                <w:sz w:val="17"/>
              </w:rPr>
              <w:t>Điều 10.7.3.7</w:t>
            </w:r>
          </w:p>
        </w:tc>
        <w:tc>
          <w:tcPr>
            <w:tcW w:type="dxa" w:w="1152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Times New Roman" w:hAnsi="Times New Roman"/>
                <w:b/>
                <w:color w:val="008000"/>
                <w:sz w:val="17"/>
              </w:rPr>
              <w:t>ĐẠT</w:t>
            </w:r>
          </w:p>
        </w:tc>
      </w:tr>
    </w:tbl>
    <w:p/>
    <w:p>
      <w:pPr>
        <w:pStyle w:val="Heading1"/>
      </w:pPr>
      <w:r>
        <w:rPr>
          <w:color w:val="1F4E79"/>
        </w:rPr>
        <w:t>CHƯƠNG 2. THÔNG SỐ HÌNH HỌC VÀ VẬT LIỆU THIẾT KẾ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644"/>
        <w:gridCol w:w="1644"/>
        <w:gridCol w:w="1644"/>
        <w:gridCol w:w="1644"/>
        <w:gridCol w:w="1644"/>
        <w:gridCol w:w="1644"/>
      </w:tblGrid>
      <w:tr>
        <w:tc>
          <w:tcPr>
            <w:tcW w:type="dxa" w:w="1872"/>
            <w:shd w:fill="1F4E79"/>
            <w:tcMar>
              <w:top w:w="100" w:type="dxa"/>
              <w:bottom w:w="100" w:type="dxa"/>
              <w:left w:w="90" w:type="dxa"/>
              <w:right w:w="90" w:type="dxa"/>
            </w:tcMar>
          </w:tcPr>
          <w:p>
            <w:pPr>
              <w:jc w:val="center"/>
            </w:pPr>
            <w:r>
              <w:rPr>
                <w:rFonts w:ascii="Times New Roman" w:hAnsi="Times New Roman"/>
                <w:b/>
                <w:color w:val="FFFFFF"/>
                <w:sz w:val="18"/>
              </w:rPr>
              <w:t>Bộ phận kết cấu</w:t>
            </w:r>
          </w:p>
        </w:tc>
        <w:tc>
          <w:tcPr>
            <w:tcW w:type="dxa" w:w="2592"/>
            <w:shd w:fill="1F4E79"/>
            <w:tcMar>
              <w:top w:w="100" w:type="dxa"/>
              <w:bottom w:w="100" w:type="dxa"/>
              <w:left w:w="90" w:type="dxa"/>
              <w:right w:w="90" w:type="dxa"/>
            </w:tcMar>
          </w:tcPr>
          <w:p>
            <w:pPr>
              <w:jc w:val="center"/>
            </w:pPr>
            <w:r>
              <w:rPr>
                <w:rFonts w:ascii="Times New Roman" w:hAnsi="Times New Roman"/>
                <w:b/>
                <w:color w:val="FFFFFF"/>
                <w:sz w:val="18"/>
              </w:rPr>
              <w:t>Thông số kích thước</w:t>
            </w:r>
          </w:p>
        </w:tc>
        <w:tc>
          <w:tcPr>
            <w:tcW w:type="dxa" w:w="1296"/>
            <w:shd w:fill="1F4E79"/>
            <w:tcMar>
              <w:top w:w="100" w:type="dxa"/>
              <w:bottom w:w="100" w:type="dxa"/>
              <w:left w:w="90" w:type="dxa"/>
              <w:right w:w="90" w:type="dxa"/>
            </w:tcMar>
          </w:tcPr>
          <w:p>
            <w:pPr>
              <w:jc w:val="center"/>
            </w:pPr>
            <w:r>
              <w:rPr>
                <w:rFonts w:ascii="Times New Roman" w:hAnsi="Times New Roman"/>
                <w:b/>
                <w:color w:val="FFFFFF"/>
                <w:sz w:val="18"/>
              </w:rPr>
              <w:t>Ký hiệu</w:t>
            </w:r>
          </w:p>
        </w:tc>
        <w:tc>
          <w:tcPr>
            <w:tcW w:type="dxa" w:w="1584"/>
            <w:shd w:fill="1F4E79"/>
            <w:tcMar>
              <w:top w:w="100" w:type="dxa"/>
              <w:bottom w:w="100" w:type="dxa"/>
              <w:left w:w="90" w:type="dxa"/>
              <w:right w:w="90" w:type="dxa"/>
            </w:tcMar>
          </w:tcPr>
          <w:p>
            <w:pPr>
              <w:jc w:val="center"/>
            </w:pPr>
            <w:r>
              <w:rPr>
                <w:rFonts w:ascii="Times New Roman" w:hAnsi="Times New Roman"/>
                <w:b/>
                <w:color w:val="FFFFFF"/>
                <w:sz w:val="18"/>
              </w:rPr>
              <w:t>Giá trị</w:t>
            </w:r>
          </w:p>
        </w:tc>
        <w:tc>
          <w:tcPr>
            <w:tcW w:type="dxa" w:w="1008"/>
            <w:shd w:fill="1F4E79"/>
            <w:tcMar>
              <w:top w:w="100" w:type="dxa"/>
              <w:bottom w:w="100" w:type="dxa"/>
              <w:left w:w="90" w:type="dxa"/>
              <w:right w:w="90" w:type="dxa"/>
            </w:tcMar>
          </w:tcPr>
          <w:p>
            <w:pPr>
              <w:jc w:val="center"/>
            </w:pPr>
            <w:r>
              <w:rPr>
                <w:rFonts w:ascii="Times New Roman" w:hAnsi="Times New Roman"/>
                <w:b/>
                <w:color w:val="FFFFFF"/>
                <w:sz w:val="18"/>
              </w:rPr>
              <w:t>Đơn vị</w:t>
            </w:r>
          </w:p>
        </w:tc>
        <w:tc>
          <w:tcPr>
            <w:tcW w:type="dxa" w:w="2016"/>
            <w:shd w:fill="1F4E79"/>
            <w:tcMar>
              <w:top w:w="100" w:type="dxa"/>
              <w:bottom w:w="100" w:type="dxa"/>
              <w:left w:w="90" w:type="dxa"/>
              <w:right w:w="90" w:type="dxa"/>
            </w:tcMar>
          </w:tcPr>
          <w:p>
            <w:pPr>
              <w:jc w:val="center"/>
            </w:pPr>
            <w:r>
              <w:rPr>
                <w:rFonts w:ascii="Times New Roman" w:hAnsi="Times New Roman"/>
                <w:b/>
                <w:color w:val="FFFFFF"/>
                <w:sz w:val="18"/>
              </w:rPr>
              <w:t>Ghi chú</w:t>
            </w:r>
          </w:p>
        </w:tc>
      </w:tr>
      <w:tr>
        <w:tc>
          <w:tcPr>
            <w:tcW w:type="dxa" w:w="1872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left"/>
            </w:pPr>
            <w:r>
              <w:rPr>
                <w:rFonts w:ascii="Times New Roman" w:hAnsi="Times New Roman"/>
                <w:sz w:val="17"/>
              </w:rPr>
              <w:t>Quy mô nhịp</w:t>
            </w:r>
          </w:p>
        </w:tc>
        <w:tc>
          <w:tcPr>
            <w:tcW w:type="dxa" w:w="2592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right"/>
            </w:pPr>
            <w:r>
              <w:rPr>
                <w:rFonts w:ascii="Times New Roman" w:hAnsi="Times New Roman"/>
                <w:sz w:val="17"/>
              </w:rPr>
              <w:t>Chiều dài nhịp Trái / Phải</w:t>
            </w:r>
          </w:p>
        </w:tc>
        <w:tc>
          <w:tcPr>
            <w:tcW w:type="dxa" w:w="1296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right"/>
            </w:pPr>
            <w:r>
              <w:rPr>
                <w:rFonts w:ascii="Times New Roman" w:hAnsi="Times New Roman"/>
                <w:sz w:val="17"/>
              </w:rPr>
              <w:t>L1 / L2</w:t>
            </w:r>
          </w:p>
        </w:tc>
        <w:tc>
          <w:tcPr>
            <w:tcW w:type="dxa" w:w="1584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right"/>
            </w:pPr>
            <w:r>
              <w:rPr>
                <w:rFonts w:ascii="Times New Roman" w:hAnsi="Times New Roman"/>
                <w:sz w:val="17"/>
              </w:rPr>
              <w:t>38.20 / 38.20</w:t>
            </w:r>
          </w:p>
        </w:tc>
        <w:tc>
          <w:tcPr>
            <w:tcW w:type="dxa" w:w="1008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right"/>
            </w:pPr>
            <w:r>
              <w:rPr>
                <w:rFonts w:ascii="Times New Roman" w:hAnsi="Times New Roman"/>
                <w:sz w:val="17"/>
              </w:rPr>
              <w:t>m</w:t>
            </w:r>
          </w:p>
        </w:tc>
        <w:tc>
          <w:tcPr>
            <w:tcW w:type="dxa" w:w="2016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right"/>
            </w:pPr>
            <w:r>
              <w:rPr>
                <w:rFonts w:ascii="Times New Roman" w:hAnsi="Times New Roman"/>
                <w:sz w:val="17"/>
              </w:rPr>
              <w:t>Nhịp kết cấu phần trên</w:t>
            </w:r>
          </w:p>
        </w:tc>
      </w:tr>
      <w:tr>
        <w:tc>
          <w:tcPr>
            <w:tcW w:type="dxa" w:w="1872"/>
            <w:shd w:fill="F2F5F9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left"/>
            </w:pPr>
            <w:r>
              <w:rPr>
                <w:rFonts w:ascii="Times New Roman" w:hAnsi="Times New Roman"/>
                <w:sz w:val="17"/>
              </w:rPr>
              <w:t>Mặt cầu</w:t>
            </w:r>
          </w:p>
        </w:tc>
        <w:tc>
          <w:tcPr>
            <w:tcW w:type="dxa" w:w="2592"/>
            <w:shd w:fill="F2F5F9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right"/>
            </w:pPr>
            <w:r>
              <w:rPr>
                <w:rFonts w:ascii="Times New Roman" w:hAnsi="Times New Roman"/>
                <w:sz w:val="17"/>
              </w:rPr>
              <w:t>Bề rộng toàn cầu / Phần xe chạy</w:t>
            </w:r>
          </w:p>
        </w:tc>
        <w:tc>
          <w:tcPr>
            <w:tcW w:type="dxa" w:w="1296"/>
            <w:shd w:fill="F2F5F9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right"/>
            </w:pPr>
            <w:r>
              <w:rPr>
                <w:rFonts w:ascii="Times New Roman" w:hAnsi="Times New Roman"/>
                <w:sz w:val="17"/>
              </w:rPr>
              <w:t>W / Bxe</w:t>
            </w:r>
          </w:p>
        </w:tc>
        <w:tc>
          <w:tcPr>
            <w:tcW w:type="dxa" w:w="1584"/>
            <w:shd w:fill="F2F5F9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right"/>
            </w:pPr>
            <w:r>
              <w:rPr>
                <w:rFonts w:ascii="Times New Roman" w:hAnsi="Times New Roman"/>
                <w:sz w:val="17"/>
              </w:rPr>
              <w:t>23.75 / 22.75</w:t>
            </w:r>
          </w:p>
        </w:tc>
        <w:tc>
          <w:tcPr>
            <w:tcW w:type="dxa" w:w="1008"/>
            <w:shd w:fill="F2F5F9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right"/>
            </w:pPr>
            <w:r>
              <w:rPr>
                <w:rFonts w:ascii="Times New Roman" w:hAnsi="Times New Roman"/>
                <w:sz w:val="17"/>
              </w:rPr>
              <w:t>m</w:t>
            </w:r>
          </w:p>
        </w:tc>
        <w:tc>
          <w:tcPr>
            <w:tcW w:type="dxa" w:w="2016"/>
            <w:shd w:fill="F2F5F9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right"/>
            </w:pPr>
            <w:r>
              <w:rPr>
                <w:rFonts w:ascii="Times New Roman" w:hAnsi="Times New Roman"/>
                <w:sz w:val="17"/>
              </w:rPr>
              <w:t>Số làn xe: 6 làn</w:t>
            </w:r>
          </w:p>
        </w:tc>
      </w:tr>
      <w:tr>
        <w:tc>
          <w:tcPr>
            <w:tcW w:type="dxa" w:w="1872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left"/>
            </w:pPr>
            <w:r>
              <w:rPr>
                <w:rFonts w:ascii="Times New Roman" w:hAnsi="Times New Roman"/>
                <w:sz w:val="17"/>
              </w:rPr>
              <w:t>Xà mũ trụ</w:t>
            </w:r>
          </w:p>
        </w:tc>
        <w:tc>
          <w:tcPr>
            <w:tcW w:type="dxa" w:w="2592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right"/>
            </w:pPr>
            <w:r>
              <w:rPr>
                <w:rFonts w:ascii="Times New Roman" w:hAnsi="Times New Roman"/>
                <w:sz w:val="17"/>
              </w:rPr>
              <w:t>Dài toàn bộ / Bề rộng</w:t>
            </w:r>
          </w:p>
        </w:tc>
        <w:tc>
          <w:tcPr>
            <w:tcW w:type="dxa" w:w="1296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right"/>
            </w:pPr>
            <w:r>
              <w:rPr>
                <w:rFonts w:ascii="Times New Roman" w:hAnsi="Times New Roman"/>
                <w:sz w:val="17"/>
              </w:rPr>
              <w:t>Lxm / bxm</w:t>
            </w:r>
          </w:p>
        </w:tc>
        <w:tc>
          <w:tcPr>
            <w:tcW w:type="dxa" w:w="1584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right"/>
            </w:pPr>
            <w:r>
              <w:rPr>
                <w:rFonts w:ascii="Times New Roman" w:hAnsi="Times New Roman"/>
                <w:sz w:val="17"/>
              </w:rPr>
              <w:t>23.55 / 2.50</w:t>
            </w:r>
          </w:p>
        </w:tc>
        <w:tc>
          <w:tcPr>
            <w:tcW w:type="dxa" w:w="1008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right"/>
            </w:pPr>
            <w:r>
              <w:rPr>
                <w:rFonts w:ascii="Times New Roman" w:hAnsi="Times New Roman"/>
                <w:sz w:val="17"/>
              </w:rPr>
              <w:t>m</w:t>
            </w:r>
          </w:p>
        </w:tc>
        <w:tc>
          <w:tcPr>
            <w:tcW w:type="dxa" w:w="2016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right"/>
            </w:pPr>
            <w:r>
              <w:rPr>
                <w:rFonts w:ascii="Times New Roman" w:hAnsi="Times New Roman"/>
                <w:sz w:val="17"/>
              </w:rPr>
              <w:t>Loại xà mũ: RC</w:t>
            </w:r>
          </w:p>
        </w:tc>
      </w:tr>
      <w:tr>
        <w:tc>
          <w:tcPr>
            <w:tcW w:type="dxa" w:w="1872"/>
            <w:shd w:fill="F2F5F9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left"/>
            </w:pPr>
            <w:r>
              <w:rPr>
                <w:rFonts w:ascii="Times New Roman" w:hAnsi="Times New Roman"/>
                <w:sz w:val="17"/>
              </w:rPr>
              <w:t>Xà mũ vát</w:t>
            </w:r>
          </w:p>
        </w:tc>
        <w:tc>
          <w:tcPr>
            <w:tcW w:type="dxa" w:w="2592"/>
            <w:shd w:fill="F2F5F9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right"/>
            </w:pPr>
            <w:r>
              <w:rPr>
                <w:rFonts w:ascii="Times New Roman" w:hAnsi="Times New Roman"/>
                <w:sz w:val="17"/>
              </w:rPr>
              <w:t>Cao ngàm / Cao đầu / Dài cánh</w:t>
            </w:r>
          </w:p>
        </w:tc>
        <w:tc>
          <w:tcPr>
            <w:tcW w:type="dxa" w:w="1296"/>
            <w:shd w:fill="F2F5F9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right"/>
            </w:pPr>
            <w:r>
              <w:rPr>
                <w:rFonts w:ascii="Times New Roman" w:hAnsi="Times New Roman"/>
                <w:sz w:val="17"/>
              </w:rPr>
              <w:t>H_root / H_tip / L_cant</w:t>
            </w:r>
          </w:p>
        </w:tc>
        <w:tc>
          <w:tcPr>
            <w:tcW w:type="dxa" w:w="1584"/>
            <w:shd w:fill="F2F5F9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right"/>
            </w:pPr>
            <w:r>
              <w:rPr>
                <w:rFonts w:ascii="Times New Roman" w:hAnsi="Times New Roman"/>
                <w:sz w:val="17"/>
              </w:rPr>
              <w:t>2.20 / 1.20 / 7.00</w:t>
            </w:r>
          </w:p>
        </w:tc>
        <w:tc>
          <w:tcPr>
            <w:tcW w:type="dxa" w:w="1008"/>
            <w:shd w:fill="F2F5F9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right"/>
            </w:pPr>
            <w:r>
              <w:rPr>
                <w:rFonts w:ascii="Times New Roman" w:hAnsi="Times New Roman"/>
                <w:sz w:val="17"/>
              </w:rPr>
              <w:t>m</w:t>
            </w:r>
          </w:p>
        </w:tc>
        <w:tc>
          <w:tcPr>
            <w:tcW w:type="dxa" w:w="2016"/>
            <w:shd w:fill="F2F5F9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right"/>
            </w:pPr>
            <w:r>
              <w:rPr>
                <w:rFonts w:ascii="Times New Roman" w:hAnsi="Times New Roman"/>
                <w:sz w:val="17"/>
              </w:rPr>
              <w:t>Đoạn giữa L_mid = 9.55 m</w:t>
            </w:r>
          </w:p>
        </w:tc>
      </w:tr>
      <w:tr>
        <w:tc>
          <w:tcPr>
            <w:tcW w:type="dxa" w:w="1872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left"/>
            </w:pPr>
            <w:r>
              <w:rPr>
                <w:rFonts w:ascii="Times New Roman" w:hAnsi="Times New Roman"/>
                <w:sz w:val="17"/>
              </w:rPr>
              <w:t>Thân trụ</w:t>
            </w:r>
          </w:p>
        </w:tc>
        <w:tc>
          <w:tcPr>
            <w:tcW w:type="dxa" w:w="2592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right"/>
            </w:pPr>
            <w:r>
              <w:rPr>
                <w:rFonts w:ascii="Times New Roman" w:hAnsi="Times New Roman"/>
                <w:sz w:val="17"/>
              </w:rPr>
              <w:t>Hình thức thân / K/c tim s</w:t>
            </w:r>
          </w:p>
        </w:tc>
        <w:tc>
          <w:tcPr>
            <w:tcW w:type="dxa" w:w="1296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right"/>
            </w:pPr>
            <w:r>
              <w:rPr>
                <w:rFonts w:ascii="Times New Roman" w:hAnsi="Times New Roman"/>
                <w:sz w:val="17"/>
              </w:rPr>
              <w:t>Loại / s</w:t>
            </w:r>
          </w:p>
        </w:tc>
        <w:tc>
          <w:tcPr>
            <w:tcW w:type="dxa" w:w="1584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right"/>
            </w:pPr>
            <w:r>
              <w:rPr>
                <w:rFonts w:ascii="Times New Roman" w:hAnsi="Times New Roman"/>
                <w:sz w:val="17"/>
              </w:rPr>
              <w:t>Trụ 2 Thân (Khoảng cách s = 6.5m) / 6.50</w:t>
            </w:r>
          </w:p>
        </w:tc>
        <w:tc>
          <w:tcPr>
            <w:tcW w:type="dxa" w:w="1008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right"/>
            </w:pPr>
            <w:r>
              <w:rPr>
                <w:rFonts w:ascii="Times New Roman" w:hAnsi="Times New Roman"/>
                <w:sz w:val="17"/>
              </w:rPr>
              <w:t>— / m</w:t>
            </w:r>
          </w:p>
        </w:tc>
        <w:tc>
          <w:tcPr>
            <w:tcW w:type="dxa" w:w="2016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right"/>
            </w:pPr>
            <w:r>
              <w:rPr>
                <w:rFonts w:ascii="Times New Roman" w:hAnsi="Times New Roman"/>
                <w:sz w:val="17"/>
              </w:rPr>
              <w:t>Chiều cao thân Hth = 8.40 m</w:t>
            </w:r>
          </w:p>
        </w:tc>
      </w:tr>
      <w:tr>
        <w:tc>
          <w:tcPr>
            <w:tcW w:type="dxa" w:w="1872"/>
            <w:shd w:fill="F2F5F9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left"/>
            </w:pPr>
            <w:r>
              <w:rPr>
                <w:rFonts w:ascii="Times New Roman" w:hAnsi="Times New Roman"/>
                <w:sz w:val="17"/>
              </w:rPr>
              <w:t>Thân trụ</w:t>
            </w:r>
          </w:p>
        </w:tc>
        <w:tc>
          <w:tcPr>
            <w:tcW w:type="dxa" w:w="2592"/>
            <w:shd w:fill="F2F5F9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right"/>
            </w:pPr>
            <w:r>
              <w:rPr>
                <w:rFonts w:ascii="Times New Roman" w:hAnsi="Times New Roman"/>
                <w:sz w:val="17"/>
              </w:rPr>
              <w:t>Kích thước tiết diện thân</w:t>
            </w:r>
          </w:p>
        </w:tc>
        <w:tc>
          <w:tcPr>
            <w:tcW w:type="dxa" w:w="1296"/>
            <w:shd w:fill="F2F5F9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right"/>
            </w:pPr>
            <w:r>
              <w:rPr>
                <w:rFonts w:ascii="Times New Roman" w:hAnsi="Times New Roman"/>
                <w:sz w:val="17"/>
              </w:rPr>
              <w:t>bth1 × hth1</w:t>
            </w:r>
          </w:p>
        </w:tc>
        <w:tc>
          <w:tcPr>
            <w:tcW w:type="dxa" w:w="1584"/>
            <w:shd w:fill="F2F5F9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right"/>
            </w:pPr>
            <w:r>
              <w:rPr>
                <w:rFonts w:ascii="Times New Roman" w:hAnsi="Times New Roman"/>
                <w:sz w:val="17"/>
              </w:rPr>
              <w:t>5.50 × 1.60</w:t>
            </w:r>
          </w:p>
        </w:tc>
        <w:tc>
          <w:tcPr>
            <w:tcW w:type="dxa" w:w="1008"/>
            <w:shd w:fill="F2F5F9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right"/>
            </w:pPr>
            <w:r>
              <w:rPr>
                <w:rFonts w:ascii="Times New Roman" w:hAnsi="Times New Roman"/>
                <w:sz w:val="17"/>
              </w:rPr>
              <w:t>m</w:t>
            </w:r>
          </w:p>
        </w:tc>
        <w:tc>
          <w:tcPr>
            <w:tcW w:type="dxa" w:w="2016"/>
            <w:shd w:fill="F2F5F9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right"/>
            </w:pPr>
            <w:r>
              <w:rPr>
                <w:rFonts w:ascii="Times New Roman" w:hAnsi="Times New Roman"/>
                <w:sz w:val="17"/>
              </w:rPr>
              <w:t>Vát mở rộng hmr = 0.00 m</w:t>
            </w:r>
          </w:p>
        </w:tc>
      </w:tr>
      <w:tr>
        <w:tc>
          <w:tcPr>
            <w:tcW w:type="dxa" w:w="1872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left"/>
            </w:pPr>
            <w:r>
              <w:rPr>
                <w:rFonts w:ascii="Times New Roman" w:hAnsi="Times New Roman"/>
                <w:sz w:val="17"/>
              </w:rPr>
              <w:t>Bệ trụ</w:t>
            </w:r>
          </w:p>
        </w:tc>
        <w:tc>
          <w:tcPr>
            <w:tcW w:type="dxa" w:w="2592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right"/>
            </w:pPr>
            <w:r>
              <w:rPr>
                <w:rFonts w:ascii="Times New Roman" w:hAnsi="Times New Roman"/>
                <w:sz w:val="17"/>
              </w:rPr>
              <w:t>Rộng dọc × Dài ngang × Chiều cao</w:t>
            </w:r>
          </w:p>
        </w:tc>
        <w:tc>
          <w:tcPr>
            <w:tcW w:type="dxa" w:w="1296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right"/>
            </w:pPr>
            <w:r>
              <w:rPr>
                <w:rFonts w:ascii="Times New Roman" w:hAnsi="Times New Roman"/>
                <w:sz w:val="17"/>
              </w:rPr>
              <w:t>Bbe × Cbe × Hbe</w:t>
            </w:r>
          </w:p>
        </w:tc>
        <w:tc>
          <w:tcPr>
            <w:tcW w:type="dxa" w:w="1584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right"/>
            </w:pPr>
            <w:r>
              <w:rPr>
                <w:rFonts w:ascii="Times New Roman" w:hAnsi="Times New Roman"/>
                <w:sz w:val="17"/>
              </w:rPr>
              <w:t>6.00 × 14.50 × 2.00</w:t>
            </w:r>
          </w:p>
        </w:tc>
        <w:tc>
          <w:tcPr>
            <w:tcW w:type="dxa" w:w="1008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right"/>
            </w:pPr>
            <w:r>
              <w:rPr>
                <w:rFonts w:ascii="Times New Roman" w:hAnsi="Times New Roman"/>
                <w:sz w:val="17"/>
              </w:rPr>
              <w:t>m</w:t>
            </w:r>
          </w:p>
        </w:tc>
        <w:tc>
          <w:tcPr>
            <w:tcW w:type="dxa" w:w="2016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right"/>
            </w:pPr>
            <w:r>
              <w:rPr>
                <w:rFonts w:ascii="Times New Roman" w:hAnsi="Times New Roman"/>
                <w:sz w:val="17"/>
              </w:rPr>
              <w:t>Góc chéo α = 90.0°</w:t>
            </w:r>
          </w:p>
        </w:tc>
      </w:tr>
      <w:tr>
        <w:tc>
          <w:tcPr>
            <w:tcW w:type="dxa" w:w="1872"/>
            <w:shd w:fill="F2F5F9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left"/>
            </w:pPr>
            <w:r>
              <w:rPr>
                <w:rFonts w:ascii="Times New Roman" w:hAnsi="Times New Roman"/>
                <w:sz w:val="17"/>
              </w:rPr>
              <w:t>Vật liệu</w:t>
            </w:r>
          </w:p>
        </w:tc>
        <w:tc>
          <w:tcPr>
            <w:tcW w:type="dxa" w:w="2592"/>
            <w:shd w:fill="F2F5F9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right"/>
            </w:pPr>
            <w:r>
              <w:rPr>
                <w:rFonts w:ascii="Times New Roman" w:hAnsi="Times New Roman"/>
                <w:sz w:val="17"/>
              </w:rPr>
              <w:t>Bê tông xà mũ, thân, bệ</w:t>
            </w:r>
          </w:p>
        </w:tc>
        <w:tc>
          <w:tcPr>
            <w:tcW w:type="dxa" w:w="1296"/>
            <w:shd w:fill="F2F5F9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right"/>
            </w:pPr>
            <w:r>
              <w:rPr>
                <w:rFonts w:ascii="Times New Roman" w:hAnsi="Times New Roman"/>
                <w:sz w:val="17"/>
              </w:rPr>
              <w:t>f'c / gamma_c</w:t>
            </w:r>
          </w:p>
        </w:tc>
        <w:tc>
          <w:tcPr>
            <w:tcW w:type="dxa" w:w="1584"/>
            <w:shd w:fill="F2F5F9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right"/>
            </w:pPr>
            <w:r>
              <w:rPr>
                <w:rFonts w:ascii="Times New Roman" w:hAnsi="Times New Roman"/>
                <w:sz w:val="17"/>
              </w:rPr>
              <w:t>30.0 / 24.5</w:t>
            </w:r>
          </w:p>
        </w:tc>
        <w:tc>
          <w:tcPr>
            <w:tcW w:type="dxa" w:w="1008"/>
            <w:shd w:fill="F2F5F9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right"/>
            </w:pPr>
            <w:r>
              <w:rPr>
                <w:rFonts w:ascii="Times New Roman" w:hAnsi="Times New Roman"/>
                <w:sz w:val="17"/>
              </w:rPr>
              <w:t>MPa / kN/m³</w:t>
            </w:r>
          </w:p>
        </w:tc>
        <w:tc>
          <w:tcPr>
            <w:tcW w:type="dxa" w:w="2016"/>
            <w:shd w:fill="F2F5F9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right"/>
            </w:pPr>
            <w:r>
              <w:rPr>
                <w:rFonts w:ascii="Times New Roman" w:hAnsi="Times New Roman"/>
                <w:sz w:val="17"/>
              </w:rPr>
              <w:t>Ec = 28561 MPa</w:t>
            </w:r>
          </w:p>
        </w:tc>
      </w:tr>
      <w:tr>
        <w:tc>
          <w:tcPr>
            <w:tcW w:type="dxa" w:w="1872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left"/>
            </w:pPr>
            <w:r>
              <w:rPr>
                <w:rFonts w:ascii="Times New Roman" w:hAnsi="Times New Roman"/>
                <w:sz w:val="17"/>
              </w:rPr>
              <w:t>Vật liệu</w:t>
            </w:r>
          </w:p>
        </w:tc>
        <w:tc>
          <w:tcPr>
            <w:tcW w:type="dxa" w:w="2592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right"/>
            </w:pPr>
            <w:r>
              <w:rPr>
                <w:rFonts w:ascii="Times New Roman" w:hAnsi="Times New Roman"/>
                <w:sz w:val="17"/>
              </w:rPr>
              <w:t>Cốt thép thường</w:t>
            </w:r>
          </w:p>
        </w:tc>
        <w:tc>
          <w:tcPr>
            <w:tcW w:type="dxa" w:w="1296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right"/>
            </w:pPr>
            <w:r>
              <w:rPr>
                <w:rFonts w:ascii="Times New Roman" w:hAnsi="Times New Roman"/>
                <w:sz w:val="17"/>
              </w:rPr>
              <w:t>fy / Es</w:t>
            </w:r>
          </w:p>
        </w:tc>
        <w:tc>
          <w:tcPr>
            <w:tcW w:type="dxa" w:w="1584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right"/>
            </w:pPr>
            <w:r>
              <w:rPr>
                <w:rFonts w:ascii="Times New Roman" w:hAnsi="Times New Roman"/>
                <w:sz w:val="17"/>
              </w:rPr>
              <w:t>400.0 / 200000</w:t>
            </w:r>
          </w:p>
        </w:tc>
        <w:tc>
          <w:tcPr>
            <w:tcW w:type="dxa" w:w="1008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right"/>
            </w:pPr>
            <w:r>
              <w:rPr>
                <w:rFonts w:ascii="Times New Roman" w:hAnsi="Times New Roman"/>
                <w:sz w:val="17"/>
              </w:rPr>
              <w:t>MPa</w:t>
            </w:r>
          </w:p>
        </w:tc>
        <w:tc>
          <w:tcPr>
            <w:tcW w:type="dxa" w:w="2016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right"/>
            </w:pPr>
            <w:r>
              <w:rPr>
                <w:rFonts w:ascii="Times New Roman" w:hAnsi="Times New Roman"/>
                <w:sz w:val="17"/>
              </w:rPr>
              <w:t>Cốt thép chịu lực CB400-V</w:t>
            </w:r>
          </w:p>
        </w:tc>
      </w:tr>
      <w:tr>
        <w:tc>
          <w:tcPr>
            <w:tcW w:type="dxa" w:w="1872"/>
            <w:shd w:fill="F2F5F9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left"/>
            </w:pPr>
            <w:r>
              <w:rPr>
                <w:rFonts w:ascii="Times New Roman" w:hAnsi="Times New Roman"/>
                <w:sz w:val="17"/>
              </w:rPr>
              <w:t>Móng cọc</w:t>
            </w:r>
          </w:p>
        </w:tc>
        <w:tc>
          <w:tcPr>
            <w:tcW w:type="dxa" w:w="2592"/>
            <w:shd w:fill="F2F5F9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right"/>
            </w:pPr>
            <w:r>
              <w:rPr>
                <w:rFonts w:ascii="Times New Roman" w:hAnsi="Times New Roman"/>
                <w:sz w:val="17"/>
              </w:rPr>
              <w:t>Đường kính cọc / Số lượng cọc</w:t>
            </w:r>
          </w:p>
        </w:tc>
        <w:tc>
          <w:tcPr>
            <w:tcW w:type="dxa" w:w="1296"/>
            <w:shd w:fill="F2F5F9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right"/>
            </w:pPr>
            <w:r>
              <w:rPr>
                <w:rFonts w:ascii="Times New Roman" w:hAnsi="Times New Roman"/>
                <w:sz w:val="17"/>
              </w:rPr>
              <w:t>D / n</w:t>
            </w:r>
          </w:p>
        </w:tc>
        <w:tc>
          <w:tcPr>
            <w:tcW w:type="dxa" w:w="1584"/>
            <w:shd w:fill="F2F5F9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right"/>
            </w:pPr>
            <w:r>
              <w:rPr>
                <w:rFonts w:ascii="Times New Roman" w:hAnsi="Times New Roman"/>
                <w:sz w:val="17"/>
              </w:rPr>
              <w:t>1.20 / 10</w:t>
            </w:r>
          </w:p>
        </w:tc>
        <w:tc>
          <w:tcPr>
            <w:tcW w:type="dxa" w:w="1008"/>
            <w:shd w:fill="F2F5F9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right"/>
            </w:pPr>
            <w:r>
              <w:rPr>
                <w:rFonts w:ascii="Times New Roman" w:hAnsi="Times New Roman"/>
                <w:sz w:val="17"/>
              </w:rPr>
              <w:t>m / cọc</w:t>
            </w:r>
          </w:p>
        </w:tc>
        <w:tc>
          <w:tcPr>
            <w:tcW w:type="dxa" w:w="2016"/>
            <w:shd w:fill="F2F5F9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right"/>
            </w:pPr>
            <w:r>
              <w:rPr>
                <w:rFonts w:ascii="Times New Roman" w:hAnsi="Times New Roman"/>
                <w:sz w:val="17"/>
              </w:rPr>
              <w:t>Sức chịu tải Pcp = 4800.0 kN</w:t>
            </w:r>
          </w:p>
        </w:tc>
      </w:tr>
    </w:tbl>
    <w:p/>
    <w:p>
      <w:pPr>
        <w:pStyle w:val="Heading1"/>
      </w:pPr>
      <w:r>
        <w:rPr>
          <w:color w:val="1F4E79"/>
        </w:rPr>
        <w:t>CHƯƠNG 3. TẢI TRỌNG TIÊU CHUẨN TÁC DỤNG LÊN TRỤ CẦU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973"/>
        <w:gridCol w:w="1973"/>
        <w:gridCol w:w="1973"/>
        <w:gridCol w:w="1973"/>
        <w:gridCol w:w="1973"/>
      </w:tblGrid>
      <w:tr>
        <w:tc>
          <w:tcPr>
            <w:tcW w:type="dxa" w:w="1440"/>
            <w:shd w:fill="1F4E79"/>
            <w:tcMar>
              <w:top w:w="100" w:type="dxa"/>
              <w:bottom w:w="100" w:type="dxa"/>
              <w:left w:w="90" w:type="dxa"/>
              <w:right w:w="90" w:type="dxa"/>
            </w:tcMar>
          </w:tcPr>
          <w:p>
            <w:pPr>
              <w:jc w:val="center"/>
            </w:pPr>
            <w:r>
              <w:rPr>
                <w:rFonts w:ascii="Times New Roman" w:hAnsi="Times New Roman"/>
                <w:b/>
                <w:color w:val="FFFFFF"/>
                <w:sz w:val="18"/>
              </w:rPr>
              <w:t>Ký hiệu</w:t>
            </w:r>
          </w:p>
        </w:tc>
        <w:tc>
          <w:tcPr>
            <w:tcW w:type="dxa" w:w="2592"/>
            <w:shd w:fill="1F4E79"/>
            <w:tcMar>
              <w:top w:w="100" w:type="dxa"/>
              <w:bottom w:w="100" w:type="dxa"/>
              <w:left w:w="90" w:type="dxa"/>
              <w:right w:w="90" w:type="dxa"/>
            </w:tcMar>
          </w:tcPr>
          <w:p>
            <w:pPr>
              <w:jc w:val="center"/>
            </w:pPr>
            <w:r>
              <w:rPr>
                <w:rFonts w:ascii="Times New Roman" w:hAnsi="Times New Roman"/>
                <w:b/>
                <w:color w:val="FFFFFF"/>
                <w:sz w:val="18"/>
              </w:rPr>
              <w:t>Tên tải trọng</w:t>
            </w:r>
          </w:p>
        </w:tc>
        <w:tc>
          <w:tcPr>
            <w:tcW w:type="dxa" w:w="2880"/>
            <w:shd w:fill="1F4E79"/>
            <w:tcMar>
              <w:top w:w="100" w:type="dxa"/>
              <w:bottom w:w="100" w:type="dxa"/>
              <w:left w:w="90" w:type="dxa"/>
              <w:right w:w="90" w:type="dxa"/>
            </w:tcMar>
          </w:tcPr>
          <w:p>
            <w:pPr>
              <w:jc w:val="center"/>
            </w:pPr>
            <w:r>
              <w:rPr>
                <w:rFonts w:ascii="Times New Roman" w:hAnsi="Times New Roman"/>
                <w:b/>
                <w:color w:val="FFFFFF"/>
                <w:sz w:val="18"/>
              </w:rPr>
              <w:t>Công thức / Cách xác định</w:t>
            </w:r>
          </w:p>
        </w:tc>
        <w:tc>
          <w:tcPr>
            <w:tcW w:type="dxa" w:w="1440"/>
            <w:shd w:fill="1F4E79"/>
            <w:tcMar>
              <w:top w:w="100" w:type="dxa"/>
              <w:bottom w:w="100" w:type="dxa"/>
              <w:left w:w="90" w:type="dxa"/>
              <w:right w:w="90" w:type="dxa"/>
            </w:tcMar>
          </w:tcPr>
          <w:p>
            <w:pPr>
              <w:jc w:val="center"/>
            </w:pPr>
            <w:r>
              <w:rPr>
                <w:rFonts w:ascii="Times New Roman" w:hAnsi="Times New Roman"/>
                <w:b/>
                <w:color w:val="FFFFFF"/>
                <w:sz w:val="18"/>
              </w:rPr>
              <w:t>Giá trị lực</w:t>
            </w:r>
          </w:p>
        </w:tc>
        <w:tc>
          <w:tcPr>
            <w:tcW w:type="dxa" w:w="2016"/>
            <w:shd w:fill="1F4E79"/>
            <w:tcMar>
              <w:top w:w="100" w:type="dxa"/>
              <w:bottom w:w="100" w:type="dxa"/>
              <w:left w:w="90" w:type="dxa"/>
              <w:right w:w="90" w:type="dxa"/>
            </w:tcMar>
          </w:tcPr>
          <w:p>
            <w:pPr>
              <w:jc w:val="center"/>
            </w:pPr>
            <w:r>
              <w:rPr>
                <w:rFonts w:ascii="Times New Roman" w:hAnsi="Times New Roman"/>
                <w:b/>
                <w:color w:val="FFFFFF"/>
                <w:sz w:val="18"/>
              </w:rPr>
              <w:t>Điểm đặt / Tác dụng</w:t>
            </w:r>
          </w:p>
        </w:tc>
      </w:tr>
      <w:tr>
        <w:tc>
          <w:tcPr>
            <w:tcW w:type="dxa" w:w="1440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left"/>
            </w:pPr>
            <w:r>
              <w:rPr>
                <w:rFonts w:ascii="Times New Roman" w:hAnsi="Times New Roman"/>
                <w:sz w:val="17"/>
              </w:rPr>
              <w:t>DC1_left</w:t>
            </w:r>
          </w:p>
        </w:tc>
        <w:tc>
          <w:tcPr>
            <w:tcW w:type="dxa" w:w="2592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right"/>
            </w:pPr>
            <w:r>
              <w:rPr>
                <w:rFonts w:ascii="Times New Roman" w:hAnsi="Times New Roman"/>
                <w:sz w:val="17"/>
              </w:rPr>
              <w:t>Tĩnh tải KCN nhịp Trái</w:t>
            </w:r>
          </w:p>
        </w:tc>
        <w:tc>
          <w:tcPr>
            <w:tcW w:type="dxa" w:w="2880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right"/>
            </w:pPr>
            <w:r>
              <w:rPr>
                <w:rFonts w:ascii="Times New Roman" w:hAnsi="Times New Roman"/>
                <w:sz w:val="17"/>
              </w:rPr>
              <w:t>Phản lực từ dầm nhịp trái</w:t>
            </w:r>
          </w:p>
        </w:tc>
        <w:tc>
          <w:tcPr>
            <w:tcW w:type="dxa" w:w="1440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right"/>
            </w:pPr>
            <w:r>
              <w:rPr>
                <w:rFonts w:ascii="Times New Roman" w:hAnsi="Times New Roman"/>
                <w:sz w:val="17"/>
              </w:rPr>
              <w:t>6706.0 kN</w:t>
            </w:r>
          </w:p>
        </w:tc>
        <w:tc>
          <w:tcPr>
            <w:tcW w:type="dxa" w:w="2016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right"/>
            </w:pPr>
            <w:r>
              <w:rPr>
                <w:rFonts w:ascii="Times New Roman" w:hAnsi="Times New Roman"/>
                <w:sz w:val="17"/>
              </w:rPr>
              <w:t>Lệch tâm e_left = -0.90 m</w:t>
            </w:r>
          </w:p>
        </w:tc>
      </w:tr>
      <w:tr>
        <w:tc>
          <w:tcPr>
            <w:tcW w:type="dxa" w:w="1440"/>
            <w:shd w:fill="F2F5F9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left"/>
            </w:pPr>
            <w:r>
              <w:rPr>
                <w:rFonts w:ascii="Times New Roman" w:hAnsi="Times New Roman"/>
                <w:sz w:val="17"/>
              </w:rPr>
              <w:t>DC1_right</w:t>
            </w:r>
          </w:p>
        </w:tc>
        <w:tc>
          <w:tcPr>
            <w:tcW w:type="dxa" w:w="2592"/>
            <w:shd w:fill="F2F5F9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right"/>
            </w:pPr>
            <w:r>
              <w:rPr>
                <w:rFonts w:ascii="Times New Roman" w:hAnsi="Times New Roman"/>
                <w:sz w:val="17"/>
              </w:rPr>
              <w:t>Tĩnh tải KCN nhịp Phải</w:t>
            </w:r>
          </w:p>
        </w:tc>
        <w:tc>
          <w:tcPr>
            <w:tcW w:type="dxa" w:w="2880"/>
            <w:shd w:fill="F2F5F9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right"/>
            </w:pPr>
            <w:r>
              <w:rPr>
                <w:rFonts w:ascii="Times New Roman" w:hAnsi="Times New Roman"/>
                <w:sz w:val="17"/>
              </w:rPr>
              <w:t>Phản lực từ dầm nhịp phải</w:t>
            </w:r>
          </w:p>
        </w:tc>
        <w:tc>
          <w:tcPr>
            <w:tcW w:type="dxa" w:w="1440"/>
            <w:shd w:fill="F2F5F9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right"/>
            </w:pPr>
            <w:r>
              <w:rPr>
                <w:rFonts w:ascii="Times New Roman" w:hAnsi="Times New Roman"/>
                <w:sz w:val="17"/>
              </w:rPr>
              <w:t>6706.0 kN</w:t>
            </w:r>
          </w:p>
        </w:tc>
        <w:tc>
          <w:tcPr>
            <w:tcW w:type="dxa" w:w="2016"/>
            <w:shd w:fill="F2F5F9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right"/>
            </w:pPr>
            <w:r>
              <w:rPr>
                <w:rFonts w:ascii="Times New Roman" w:hAnsi="Times New Roman"/>
                <w:sz w:val="17"/>
              </w:rPr>
              <w:t>Lệch tâm e_right = 0.90 m</w:t>
            </w:r>
          </w:p>
        </w:tc>
      </w:tr>
      <w:tr>
        <w:tc>
          <w:tcPr>
            <w:tcW w:type="dxa" w:w="1440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left"/>
            </w:pPr>
            <w:r>
              <w:rPr>
                <w:rFonts w:ascii="Times New Roman" w:hAnsi="Times New Roman"/>
                <w:sz w:val="17"/>
              </w:rPr>
              <w:t>DW_kcn</w:t>
            </w:r>
          </w:p>
        </w:tc>
        <w:tc>
          <w:tcPr>
            <w:tcW w:type="dxa" w:w="2592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right"/>
            </w:pPr>
            <w:r>
              <w:rPr>
                <w:rFonts w:ascii="Times New Roman" w:hAnsi="Times New Roman"/>
                <w:sz w:val="17"/>
              </w:rPr>
              <w:t>Tĩnh tải lớp phủ &amp; tiện ích</w:t>
            </w:r>
          </w:p>
        </w:tc>
        <w:tc>
          <w:tcPr>
            <w:tcW w:type="dxa" w:w="2880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right"/>
            </w:pPr>
            <w:r>
              <w:rPr>
                <w:rFonts w:ascii="Times New Roman" w:hAnsi="Times New Roman"/>
                <w:sz w:val="17"/>
              </w:rPr>
              <w:t>DW trái + DW phải</w:t>
            </w:r>
          </w:p>
        </w:tc>
        <w:tc>
          <w:tcPr>
            <w:tcW w:type="dxa" w:w="1440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right"/>
            </w:pPr>
            <w:r>
              <w:rPr>
                <w:rFonts w:ascii="Times New Roman" w:hAnsi="Times New Roman"/>
                <w:sz w:val="17"/>
              </w:rPr>
              <w:t>1368.8 kN</w:t>
            </w:r>
          </w:p>
        </w:tc>
        <w:tc>
          <w:tcPr>
            <w:tcW w:type="dxa" w:w="2016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right"/>
            </w:pPr>
            <w:r>
              <w:rPr>
                <w:rFonts w:ascii="Times New Roman" w:hAnsi="Times New Roman"/>
                <w:sz w:val="17"/>
              </w:rPr>
              <w:t>Tại tim các gối</w:t>
            </w:r>
          </w:p>
        </w:tc>
      </w:tr>
      <w:tr>
        <w:tc>
          <w:tcPr>
            <w:tcW w:type="dxa" w:w="1440"/>
            <w:shd w:fill="F2F5F9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left"/>
            </w:pPr>
            <w:r>
              <w:rPr>
                <w:rFonts w:ascii="Times New Roman" w:hAnsi="Times New Roman"/>
                <w:sz w:val="17"/>
              </w:rPr>
              <w:t>DC2_cap</w:t>
            </w:r>
          </w:p>
        </w:tc>
        <w:tc>
          <w:tcPr>
            <w:tcW w:type="dxa" w:w="2592"/>
            <w:shd w:fill="F2F5F9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right"/>
            </w:pPr>
            <w:r>
              <w:rPr>
                <w:rFonts w:ascii="Times New Roman" w:hAnsi="Times New Roman"/>
                <w:sz w:val="17"/>
              </w:rPr>
              <w:t>Tự trọng xà mũ vát</w:t>
            </w:r>
          </w:p>
        </w:tc>
        <w:tc>
          <w:tcPr>
            <w:tcW w:type="dxa" w:w="2880"/>
            <w:shd w:fill="F2F5F9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right"/>
            </w:pPr>
            <w:r>
              <w:rPr>
                <w:rFonts w:ascii="Times New Roman" w:hAnsi="Times New Roman"/>
                <w:sz w:val="17"/>
              </w:rPr>
              <w:t>gamma_c × (V_mid + V_cant)</w:t>
            </w:r>
          </w:p>
        </w:tc>
        <w:tc>
          <w:tcPr>
            <w:tcW w:type="dxa" w:w="1440"/>
            <w:shd w:fill="F2F5F9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right"/>
            </w:pPr>
            <w:r>
              <w:rPr>
                <w:rFonts w:ascii="Times New Roman" w:hAnsi="Times New Roman"/>
                <w:sz w:val="17"/>
              </w:rPr>
              <w:t>2744.6 kN</w:t>
            </w:r>
          </w:p>
        </w:tc>
        <w:tc>
          <w:tcPr>
            <w:tcW w:type="dxa" w:w="2016"/>
            <w:shd w:fill="F2F5F9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right"/>
            </w:pPr>
            <w:r>
              <w:rPr>
                <w:rFonts w:ascii="Times New Roman" w:hAnsi="Times New Roman"/>
                <w:sz w:val="17"/>
              </w:rPr>
              <w:t>Trọng tâm xà mũ</w:t>
            </w:r>
          </w:p>
        </w:tc>
      </w:tr>
      <w:tr>
        <w:tc>
          <w:tcPr>
            <w:tcW w:type="dxa" w:w="1440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left"/>
            </w:pPr>
            <w:r>
              <w:rPr>
                <w:rFonts w:ascii="Times New Roman" w:hAnsi="Times New Roman"/>
                <w:sz w:val="17"/>
              </w:rPr>
              <w:t>DC2_stem</w:t>
            </w:r>
          </w:p>
        </w:tc>
        <w:tc>
          <w:tcPr>
            <w:tcW w:type="dxa" w:w="2592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right"/>
            </w:pPr>
            <w:r>
              <w:rPr>
                <w:rFonts w:ascii="Times New Roman" w:hAnsi="Times New Roman"/>
                <w:sz w:val="17"/>
              </w:rPr>
              <w:t>Tự trọng thân trụ</w:t>
            </w:r>
          </w:p>
        </w:tc>
        <w:tc>
          <w:tcPr>
            <w:tcW w:type="dxa" w:w="2880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right"/>
            </w:pPr>
            <w:r>
              <w:rPr>
                <w:rFonts w:ascii="Times New Roman" w:hAnsi="Times New Roman"/>
                <w:sz w:val="17"/>
              </w:rPr>
              <w:t>gamma_c × Thể tích thân</w:t>
            </w:r>
          </w:p>
        </w:tc>
        <w:tc>
          <w:tcPr>
            <w:tcW w:type="dxa" w:w="1440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right"/>
            </w:pPr>
            <w:r>
              <w:rPr>
                <w:rFonts w:ascii="Times New Roman" w:hAnsi="Times New Roman"/>
                <w:sz w:val="17"/>
              </w:rPr>
              <w:t>1222.7 kN</w:t>
            </w:r>
          </w:p>
        </w:tc>
        <w:tc>
          <w:tcPr>
            <w:tcW w:type="dxa" w:w="2016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right"/>
            </w:pPr>
            <w:r>
              <w:rPr>
                <w:rFonts w:ascii="Times New Roman" w:hAnsi="Times New Roman"/>
                <w:sz w:val="17"/>
              </w:rPr>
              <w:t>Trọng tâm thân trụ</w:t>
            </w:r>
          </w:p>
        </w:tc>
      </w:tr>
      <w:tr>
        <w:tc>
          <w:tcPr>
            <w:tcW w:type="dxa" w:w="1440"/>
            <w:shd w:fill="F2F5F9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left"/>
            </w:pPr>
            <w:r>
              <w:rPr>
                <w:rFonts w:ascii="Times New Roman" w:hAnsi="Times New Roman"/>
                <w:sz w:val="17"/>
              </w:rPr>
              <w:t>DC2_footing</w:t>
            </w:r>
          </w:p>
        </w:tc>
        <w:tc>
          <w:tcPr>
            <w:tcW w:type="dxa" w:w="2592"/>
            <w:shd w:fill="F2F5F9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right"/>
            </w:pPr>
            <w:r>
              <w:rPr>
                <w:rFonts w:ascii="Times New Roman" w:hAnsi="Times New Roman"/>
                <w:sz w:val="17"/>
              </w:rPr>
              <w:t>Tự trọng bệ trụ</w:t>
            </w:r>
          </w:p>
        </w:tc>
        <w:tc>
          <w:tcPr>
            <w:tcW w:type="dxa" w:w="2880"/>
            <w:shd w:fill="F2F5F9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right"/>
            </w:pPr>
            <w:r>
              <w:rPr>
                <w:rFonts w:ascii="Times New Roman" w:hAnsi="Times New Roman"/>
                <w:sz w:val="17"/>
              </w:rPr>
              <w:t>gamma_c × Bbe × Cbe × Hbe</w:t>
            </w:r>
          </w:p>
        </w:tc>
        <w:tc>
          <w:tcPr>
            <w:tcW w:type="dxa" w:w="1440"/>
            <w:shd w:fill="F2F5F9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right"/>
            </w:pPr>
            <w:r>
              <w:rPr>
                <w:rFonts w:ascii="Times New Roman" w:hAnsi="Times New Roman"/>
                <w:sz w:val="17"/>
              </w:rPr>
              <w:t>4263.0 kN</w:t>
            </w:r>
          </w:p>
        </w:tc>
        <w:tc>
          <w:tcPr>
            <w:tcW w:type="dxa" w:w="2016"/>
            <w:shd w:fill="F2F5F9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right"/>
            </w:pPr>
            <w:r>
              <w:rPr>
                <w:rFonts w:ascii="Times New Roman" w:hAnsi="Times New Roman"/>
                <w:sz w:val="17"/>
              </w:rPr>
              <w:t>Trọng tâm bệ</w:t>
            </w:r>
          </w:p>
        </w:tc>
      </w:tr>
      <w:tr>
        <w:tc>
          <w:tcPr>
            <w:tcW w:type="dxa" w:w="1440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left"/>
            </w:pPr>
            <w:r>
              <w:rPr>
                <w:rFonts w:ascii="Times New Roman" w:hAnsi="Times New Roman"/>
                <w:sz w:val="17"/>
              </w:rPr>
              <w:t>PL</w:t>
            </w:r>
          </w:p>
        </w:tc>
        <w:tc>
          <w:tcPr>
            <w:tcW w:type="dxa" w:w="2592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right"/>
            </w:pPr>
            <w:r>
              <w:rPr>
                <w:rFonts w:ascii="Times New Roman" w:hAnsi="Times New Roman"/>
                <w:sz w:val="17"/>
              </w:rPr>
              <w:t>Hoạt tải người đi bộ</w:t>
            </w:r>
          </w:p>
        </w:tc>
        <w:tc>
          <w:tcPr>
            <w:tcW w:type="dxa" w:w="2880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right"/>
            </w:pPr>
            <w:r>
              <w:rPr>
                <w:rFonts w:ascii="Times New Roman" w:hAnsi="Times New Roman"/>
                <w:sz w:val="17"/>
              </w:rPr>
              <w:t>pPL × bpl × (L1+L2)/2</w:t>
            </w:r>
          </w:p>
        </w:tc>
        <w:tc>
          <w:tcPr>
            <w:tcW w:type="dxa" w:w="1440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right"/>
            </w:pPr>
            <w:r>
              <w:rPr>
                <w:rFonts w:ascii="Times New Roman" w:hAnsi="Times New Roman"/>
                <w:sz w:val="17"/>
              </w:rPr>
              <w:t>0.0 kN</w:t>
            </w:r>
          </w:p>
        </w:tc>
        <w:tc>
          <w:tcPr>
            <w:tcW w:type="dxa" w:w="2016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right"/>
            </w:pPr>
            <w:r>
              <w:rPr>
                <w:rFonts w:ascii="Times New Roman" w:hAnsi="Times New Roman"/>
                <w:sz w:val="17"/>
              </w:rPr>
              <w:t>Phân bố trên lề bộ hành</w:t>
            </w:r>
          </w:p>
        </w:tc>
      </w:tr>
      <w:tr>
        <w:tc>
          <w:tcPr>
            <w:tcW w:type="dxa" w:w="1440"/>
            <w:shd w:fill="F2F5F9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left"/>
            </w:pPr>
            <w:r>
              <w:rPr>
                <w:rFonts w:ascii="Times New Roman" w:hAnsi="Times New Roman"/>
                <w:sz w:val="17"/>
              </w:rPr>
              <w:t>WS</w:t>
            </w:r>
          </w:p>
        </w:tc>
        <w:tc>
          <w:tcPr>
            <w:tcW w:type="dxa" w:w="2592"/>
            <w:shd w:fill="F2F5F9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right"/>
            </w:pPr>
            <w:r>
              <w:rPr>
                <w:rFonts w:ascii="Times New Roman" w:hAnsi="Times New Roman"/>
                <w:sz w:val="17"/>
              </w:rPr>
              <w:t>Gió tác dụng lên KCN &amp; Thân</w:t>
            </w:r>
          </w:p>
        </w:tc>
        <w:tc>
          <w:tcPr>
            <w:tcW w:type="dxa" w:w="2880"/>
            <w:shd w:fill="F2F5F9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right"/>
            </w:pPr>
            <w:r>
              <w:rPr>
                <w:rFonts w:ascii="Times New Roman" w:hAnsi="Times New Roman"/>
                <w:sz w:val="17"/>
              </w:rPr>
              <w:t>Áp lực gió TCVN 11823-3 Điều 3.8</w:t>
            </w:r>
          </w:p>
        </w:tc>
        <w:tc>
          <w:tcPr>
            <w:tcW w:type="dxa" w:w="1440"/>
            <w:shd w:fill="F2F5F9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right"/>
            </w:pPr>
            <w:r>
              <w:rPr>
                <w:rFonts w:ascii="Times New Roman" w:hAnsi="Times New Roman"/>
                <w:sz w:val="17"/>
              </w:rPr>
              <w:t>Gió ngang / Gió dọc</w:t>
            </w:r>
          </w:p>
        </w:tc>
        <w:tc>
          <w:tcPr>
            <w:tcW w:type="dxa" w:w="2016"/>
            <w:shd w:fill="F2F5F9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right"/>
            </w:pPr>
            <w:r>
              <w:rPr>
                <w:rFonts w:ascii="Times New Roman" w:hAnsi="Times New Roman"/>
                <w:sz w:val="17"/>
              </w:rPr>
              <w:t>Tâm đón gió</w:t>
            </w:r>
          </w:p>
        </w:tc>
      </w:tr>
      <w:tr>
        <w:tc>
          <w:tcPr>
            <w:tcW w:type="dxa" w:w="1440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left"/>
            </w:pPr>
            <w:r>
              <w:rPr>
                <w:rFonts w:ascii="Times New Roman" w:hAnsi="Times New Roman"/>
                <w:sz w:val="17"/>
              </w:rPr>
              <w:t>EQ</w:t>
            </w:r>
          </w:p>
        </w:tc>
        <w:tc>
          <w:tcPr>
            <w:tcW w:type="dxa" w:w="2592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right"/>
            </w:pPr>
            <w:r>
              <w:rPr>
                <w:rFonts w:ascii="Times New Roman" w:hAnsi="Times New Roman"/>
                <w:sz w:val="17"/>
              </w:rPr>
              <w:t>Động đất tác dụng lên Trụ</w:t>
            </w:r>
          </w:p>
        </w:tc>
        <w:tc>
          <w:tcPr>
            <w:tcW w:type="dxa" w:w="2880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right"/>
            </w:pPr>
            <w:r>
              <w:rPr>
                <w:rFonts w:ascii="Times New Roman" w:hAnsi="Times New Roman"/>
                <w:sz w:val="17"/>
              </w:rPr>
              <w:t>Gia tốc A=0.1108, S=1.2, R_stem=3.0, R_móng=1.0</w:t>
            </w:r>
          </w:p>
        </w:tc>
        <w:tc>
          <w:tcPr>
            <w:tcW w:type="dxa" w:w="1440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right"/>
            </w:pPr>
            <w:r>
              <w:rPr>
                <w:rFonts w:ascii="Times New Roman" w:hAnsi="Times New Roman"/>
                <w:sz w:val="17"/>
              </w:rPr>
              <w:t>Quán tính KCN &amp; Trụ</w:t>
            </w:r>
          </w:p>
        </w:tc>
        <w:tc>
          <w:tcPr>
            <w:tcW w:type="dxa" w:w="2016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right"/>
            </w:pPr>
            <w:r>
              <w:rPr>
                <w:rFonts w:ascii="Times New Roman" w:hAnsi="Times New Roman"/>
                <w:sz w:val="17"/>
              </w:rPr>
              <w:t>Tâm khối lượng</w:t>
            </w:r>
          </w:p>
        </w:tc>
      </w:tr>
      <w:tr>
        <w:tc>
          <w:tcPr>
            <w:tcW w:type="dxa" w:w="1440"/>
            <w:shd w:fill="F2F5F9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left"/>
            </w:pPr>
            <w:r>
              <w:rPr>
                <w:rFonts w:ascii="Times New Roman" w:hAnsi="Times New Roman"/>
                <w:sz w:val="17"/>
              </w:rPr>
              <w:t>CT</w:t>
            </w:r>
          </w:p>
        </w:tc>
        <w:tc>
          <w:tcPr>
            <w:tcW w:type="dxa" w:w="2592"/>
            <w:shd w:fill="F2F5F9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right"/>
            </w:pPr>
            <w:r>
              <w:rPr>
                <w:rFonts w:ascii="Times New Roman" w:hAnsi="Times New Roman"/>
                <w:sz w:val="17"/>
              </w:rPr>
              <w:t>Va xe ô tô vào thân trụ</w:t>
            </w:r>
          </w:p>
        </w:tc>
        <w:tc>
          <w:tcPr>
            <w:tcW w:type="dxa" w:w="2880"/>
            <w:shd w:fill="F2F5F9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right"/>
            </w:pPr>
            <w:r>
              <w:rPr>
                <w:rFonts w:ascii="Times New Roman" w:hAnsi="Times New Roman"/>
                <w:sz w:val="17"/>
              </w:rPr>
              <w:t>Điều 3.6.5: Lực tĩnh tương đương</w:t>
            </w:r>
          </w:p>
        </w:tc>
        <w:tc>
          <w:tcPr>
            <w:tcW w:type="dxa" w:w="1440"/>
            <w:shd w:fill="F2F5F9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right"/>
            </w:pPr>
            <w:r>
              <w:rPr>
                <w:rFonts w:ascii="Times New Roman" w:hAnsi="Times New Roman"/>
                <w:sz w:val="17"/>
              </w:rPr>
              <w:t>1800.0 kN</w:t>
            </w:r>
          </w:p>
        </w:tc>
        <w:tc>
          <w:tcPr>
            <w:tcW w:type="dxa" w:w="2016"/>
            <w:shd w:fill="F2F5F9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right"/>
            </w:pPr>
            <w:r>
              <w:rPr>
                <w:rFonts w:ascii="Times New Roman" w:hAnsi="Times New Roman"/>
                <w:sz w:val="17"/>
              </w:rPr>
              <w:t>Tại cao độ z_CT = 3.2 m</w:t>
            </w:r>
          </w:p>
        </w:tc>
      </w:tr>
      <w:tr>
        <w:tc>
          <w:tcPr>
            <w:tcW w:type="dxa" w:w="1440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left"/>
            </w:pPr>
            <w:r>
              <w:rPr>
                <w:rFonts w:ascii="Times New Roman" w:hAnsi="Times New Roman"/>
                <w:sz w:val="17"/>
              </w:rPr>
              <w:t>CV</w:t>
            </w:r>
          </w:p>
        </w:tc>
        <w:tc>
          <w:tcPr>
            <w:tcW w:type="dxa" w:w="2592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right"/>
            </w:pPr>
            <w:r>
              <w:rPr>
                <w:rFonts w:ascii="Times New Roman" w:hAnsi="Times New Roman"/>
                <w:sz w:val="17"/>
              </w:rPr>
              <w:t>Va tàu thủy thông thuyền</w:t>
            </w:r>
          </w:p>
        </w:tc>
        <w:tc>
          <w:tcPr>
            <w:tcW w:type="dxa" w:w="2880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right"/>
            </w:pPr>
            <w:r>
              <w:rPr>
                <w:rFonts w:ascii="Times New Roman" w:hAnsi="Times New Roman"/>
                <w:sz w:val="17"/>
              </w:rPr>
              <w:t>Điều 3.14: Cấp III (DWT=1000T, V=3.0m/s)</w:t>
            </w:r>
          </w:p>
        </w:tc>
        <w:tc>
          <w:tcPr>
            <w:tcW w:type="dxa" w:w="1440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right"/>
            </w:pPr>
            <w:r>
              <w:rPr>
                <w:rFonts w:ascii="Times New Roman" w:hAnsi="Times New Roman"/>
                <w:sz w:val="17"/>
              </w:rPr>
              <w:t>0.0 kN</w:t>
            </w:r>
          </w:p>
        </w:tc>
        <w:tc>
          <w:tcPr>
            <w:tcW w:type="dxa" w:w="2016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right"/>
            </w:pPr>
            <w:r>
              <w:rPr>
                <w:rFonts w:ascii="Times New Roman" w:hAnsi="Times New Roman"/>
                <w:sz w:val="17"/>
              </w:rPr>
              <w:t>Tại cao độ z_CV = 3.5 m</w:t>
            </w:r>
          </w:p>
        </w:tc>
      </w:tr>
    </w:tbl>
    <w:p/>
    <w:p>
      <w:pPr>
        <w:pStyle w:val="Heading1"/>
      </w:pPr>
      <w:r>
        <w:rPr>
          <w:color w:val="1F4E79"/>
        </w:rPr>
        <w:t>CHƯƠNG 4. BẢNG TỔ HỢP TẢI TRỌNG (TCVN 11823-3 TẠI 3 MẶT CẮT)</w:t>
      </w:r>
    </w:p>
    <w:p>
      <w:r>
        <w:rPr>
          <w:b/>
        </w:rPr>
        <w:t>Bảng tổ hợp nội lực tại mặt cắt Đáy Bệ Trụ (dùng cho tính toán và kiểm toán móng cọc):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409"/>
        <w:gridCol w:w="1409"/>
        <w:gridCol w:w="1409"/>
        <w:gridCol w:w="1409"/>
        <w:gridCol w:w="1409"/>
        <w:gridCol w:w="1409"/>
        <w:gridCol w:w="1409"/>
      </w:tblGrid>
      <w:tr>
        <w:tc>
          <w:tcPr>
            <w:tcW w:type="dxa" w:w="3024"/>
            <w:shd w:fill="1F4E79"/>
            <w:tcMar>
              <w:top w:w="100" w:type="dxa"/>
              <w:bottom w:w="100" w:type="dxa"/>
              <w:left w:w="90" w:type="dxa"/>
              <w:right w:w="90" w:type="dxa"/>
            </w:tcMar>
          </w:tcPr>
          <w:p>
            <w:pPr>
              <w:jc w:val="center"/>
            </w:pPr>
            <w:r>
              <w:rPr>
                <w:rFonts w:ascii="Times New Roman" w:hAnsi="Times New Roman"/>
                <w:b/>
                <w:color w:val="FFFFFF"/>
                <w:sz w:val="18"/>
              </w:rPr>
              <w:t>Tổ hợp tải trọng</w:t>
            </w:r>
          </w:p>
        </w:tc>
        <w:tc>
          <w:tcPr>
            <w:tcW w:type="dxa" w:w="1296"/>
            <w:shd w:fill="1F4E79"/>
            <w:tcMar>
              <w:top w:w="100" w:type="dxa"/>
              <w:bottom w:w="100" w:type="dxa"/>
              <w:left w:w="90" w:type="dxa"/>
              <w:right w:w="90" w:type="dxa"/>
            </w:tcMar>
          </w:tcPr>
          <w:p>
            <w:pPr>
              <w:jc w:val="center"/>
            </w:pPr>
            <w:r>
              <w:rPr>
                <w:rFonts w:ascii="Times New Roman" w:hAnsi="Times New Roman"/>
                <w:b/>
                <w:color w:val="FFFFFF"/>
                <w:sz w:val="18"/>
              </w:rPr>
              <w:t>TTGH</w:t>
            </w:r>
          </w:p>
        </w:tc>
        <w:tc>
          <w:tcPr>
            <w:tcW w:type="dxa" w:w="1296"/>
            <w:shd w:fill="1F4E79"/>
            <w:tcMar>
              <w:top w:w="100" w:type="dxa"/>
              <w:bottom w:w="100" w:type="dxa"/>
              <w:left w:w="90" w:type="dxa"/>
              <w:right w:w="90" w:type="dxa"/>
            </w:tcMar>
          </w:tcPr>
          <w:p>
            <w:pPr>
              <w:jc w:val="center"/>
            </w:pPr>
            <w:r>
              <w:rPr>
                <w:rFonts w:ascii="Times New Roman" w:hAnsi="Times New Roman"/>
                <w:b/>
                <w:color w:val="FFFFFF"/>
                <w:sz w:val="18"/>
              </w:rPr>
              <w:t>N (kN)</w:t>
            </w:r>
          </w:p>
        </w:tc>
        <w:tc>
          <w:tcPr>
            <w:tcW w:type="dxa" w:w="1152"/>
            <w:shd w:fill="1F4E79"/>
            <w:tcMar>
              <w:top w:w="100" w:type="dxa"/>
              <w:bottom w:w="100" w:type="dxa"/>
              <w:left w:w="90" w:type="dxa"/>
              <w:right w:w="90" w:type="dxa"/>
            </w:tcMar>
          </w:tcPr>
          <w:p>
            <w:pPr>
              <w:jc w:val="center"/>
            </w:pPr>
            <w:r>
              <w:rPr>
                <w:rFonts w:ascii="Times New Roman" w:hAnsi="Times New Roman"/>
                <w:b/>
                <w:color w:val="FFFFFF"/>
                <w:sz w:val="18"/>
              </w:rPr>
              <w:t>Hx (kN)</w:t>
            </w:r>
          </w:p>
        </w:tc>
        <w:tc>
          <w:tcPr>
            <w:tcW w:type="dxa" w:w="1152"/>
            <w:shd w:fill="1F4E79"/>
            <w:tcMar>
              <w:top w:w="100" w:type="dxa"/>
              <w:bottom w:w="100" w:type="dxa"/>
              <w:left w:w="90" w:type="dxa"/>
              <w:right w:w="90" w:type="dxa"/>
            </w:tcMar>
          </w:tcPr>
          <w:p>
            <w:pPr>
              <w:jc w:val="center"/>
            </w:pPr>
            <w:r>
              <w:rPr>
                <w:rFonts w:ascii="Times New Roman" w:hAnsi="Times New Roman"/>
                <w:b/>
                <w:color w:val="FFFFFF"/>
                <w:sz w:val="18"/>
              </w:rPr>
              <w:t>Hy (kN)</w:t>
            </w:r>
          </w:p>
        </w:tc>
        <w:tc>
          <w:tcPr>
            <w:tcW w:type="dxa" w:w="1296"/>
            <w:shd w:fill="1F4E79"/>
            <w:tcMar>
              <w:top w:w="100" w:type="dxa"/>
              <w:bottom w:w="100" w:type="dxa"/>
              <w:left w:w="90" w:type="dxa"/>
              <w:right w:w="90" w:type="dxa"/>
            </w:tcMar>
          </w:tcPr>
          <w:p>
            <w:pPr>
              <w:jc w:val="center"/>
            </w:pPr>
            <w:r>
              <w:rPr>
                <w:rFonts w:ascii="Times New Roman" w:hAnsi="Times New Roman"/>
                <w:b/>
                <w:color w:val="FFFFFF"/>
                <w:sz w:val="18"/>
              </w:rPr>
              <w:t>Mx (kNm)</w:t>
            </w:r>
          </w:p>
        </w:tc>
        <w:tc>
          <w:tcPr>
            <w:tcW w:type="dxa" w:w="1296"/>
            <w:shd w:fill="1F4E79"/>
            <w:tcMar>
              <w:top w:w="100" w:type="dxa"/>
              <w:bottom w:w="100" w:type="dxa"/>
              <w:left w:w="90" w:type="dxa"/>
              <w:right w:w="90" w:type="dxa"/>
            </w:tcMar>
          </w:tcPr>
          <w:p>
            <w:pPr>
              <w:jc w:val="center"/>
            </w:pPr>
            <w:r>
              <w:rPr>
                <w:rFonts w:ascii="Times New Roman" w:hAnsi="Times New Roman"/>
                <w:b/>
                <w:color w:val="FFFFFF"/>
                <w:sz w:val="18"/>
              </w:rPr>
              <w:t>My (kNm)</w:t>
            </w:r>
          </w:p>
        </w:tc>
      </w:tr>
      <w:tr>
        <w:tc>
          <w:tcPr>
            <w:tcW w:type="dxa" w:w="3024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left"/>
            </w:pPr>
            <w:r>
              <w:rPr>
                <w:rFonts w:ascii="Times New Roman" w:hAnsi="Times New Roman"/>
                <w:sz w:val="17"/>
              </w:rPr>
              <w:t>CĐ I(a) max - 2 nhịp lệch tâm 1 làn</w:t>
            </w:r>
          </w:p>
        </w:tc>
        <w:tc>
          <w:tcPr>
            <w:tcW w:type="dxa" w:w="1296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right"/>
            </w:pPr>
            <w:r>
              <w:rPr>
                <w:rFonts w:ascii="Times New Roman" w:hAnsi="Times New Roman"/>
                <w:sz w:val="17"/>
              </w:rPr>
              <w:t>STRENGTH</w:t>
            </w:r>
          </w:p>
        </w:tc>
        <w:tc>
          <w:tcPr>
            <w:tcW w:type="dxa" w:w="1296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right"/>
            </w:pPr>
            <w:r>
              <w:rPr>
                <w:rFonts w:ascii="Times New Roman" w:hAnsi="Times New Roman"/>
                <w:sz w:val="17"/>
              </w:rPr>
              <w:t>31516.2</w:t>
            </w:r>
          </w:p>
        </w:tc>
        <w:tc>
          <w:tcPr>
            <w:tcW w:type="dxa" w:w="1152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right"/>
            </w:pPr>
            <w:r>
              <w:rPr>
                <w:rFonts w:ascii="Times New Roman" w:hAnsi="Times New Roman"/>
                <w:sz w:val="17"/>
              </w:rPr>
              <w:t>1293.6</w:t>
            </w:r>
          </w:p>
        </w:tc>
        <w:tc>
          <w:tcPr>
            <w:tcW w:type="dxa" w:w="1152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right"/>
            </w:pPr>
            <w:r>
              <w:rPr>
                <w:rFonts w:ascii="Times New Roman" w:hAnsi="Times New Roman"/>
                <w:sz w:val="17"/>
              </w:rPr>
              <w:t>0.0</w:t>
            </w:r>
          </w:p>
        </w:tc>
        <w:tc>
          <w:tcPr>
            <w:tcW w:type="dxa" w:w="1296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right"/>
            </w:pPr>
            <w:r>
              <w:rPr>
                <w:rFonts w:ascii="Times New Roman" w:hAnsi="Times New Roman"/>
                <w:sz w:val="17"/>
              </w:rPr>
              <w:t>21630.8</w:t>
            </w:r>
          </w:p>
        </w:tc>
        <w:tc>
          <w:tcPr>
            <w:tcW w:type="dxa" w:w="1296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right"/>
            </w:pPr>
            <w:r>
              <w:rPr>
                <w:rFonts w:ascii="Times New Roman" w:hAnsi="Times New Roman"/>
                <w:sz w:val="17"/>
              </w:rPr>
              <w:t>21028.1</w:t>
            </w:r>
          </w:p>
        </w:tc>
      </w:tr>
      <w:tr>
        <w:tc>
          <w:tcPr>
            <w:tcW w:type="dxa" w:w="3024"/>
            <w:shd w:fill="F2F5F9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left"/>
            </w:pPr>
            <w:r>
              <w:rPr>
                <w:rFonts w:ascii="Times New Roman" w:hAnsi="Times New Roman"/>
                <w:sz w:val="17"/>
              </w:rPr>
              <w:t>CĐ I(a) max - 2 nhịp lệch tâm 2 làn</w:t>
            </w:r>
          </w:p>
        </w:tc>
        <w:tc>
          <w:tcPr>
            <w:tcW w:type="dxa" w:w="1296"/>
            <w:shd w:fill="F2F5F9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right"/>
            </w:pPr>
            <w:r>
              <w:rPr>
                <w:rFonts w:ascii="Times New Roman" w:hAnsi="Times New Roman"/>
                <w:sz w:val="17"/>
              </w:rPr>
              <w:t>STRENGTH</w:t>
            </w:r>
          </w:p>
        </w:tc>
        <w:tc>
          <w:tcPr>
            <w:tcW w:type="dxa" w:w="1296"/>
            <w:shd w:fill="F2F5F9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right"/>
            </w:pPr>
            <w:r>
              <w:rPr>
                <w:rFonts w:ascii="Times New Roman" w:hAnsi="Times New Roman"/>
                <w:sz w:val="17"/>
              </w:rPr>
              <w:t>33122.9</w:t>
            </w:r>
          </w:p>
        </w:tc>
        <w:tc>
          <w:tcPr>
            <w:tcW w:type="dxa" w:w="1152"/>
            <w:shd w:fill="F2F5F9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right"/>
            </w:pPr>
            <w:r>
              <w:rPr>
                <w:rFonts w:ascii="Times New Roman" w:hAnsi="Times New Roman"/>
                <w:sz w:val="17"/>
              </w:rPr>
              <w:t>1293.6</w:t>
            </w:r>
          </w:p>
        </w:tc>
        <w:tc>
          <w:tcPr>
            <w:tcW w:type="dxa" w:w="1152"/>
            <w:shd w:fill="F2F5F9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right"/>
            </w:pPr>
            <w:r>
              <w:rPr>
                <w:rFonts w:ascii="Times New Roman" w:hAnsi="Times New Roman"/>
                <w:sz w:val="17"/>
              </w:rPr>
              <w:t>0.0</w:t>
            </w:r>
          </w:p>
        </w:tc>
        <w:tc>
          <w:tcPr>
            <w:tcW w:type="dxa" w:w="1296"/>
            <w:shd w:fill="F2F5F9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right"/>
            </w:pPr>
            <w:r>
              <w:rPr>
                <w:rFonts w:ascii="Times New Roman" w:hAnsi="Times New Roman"/>
                <w:sz w:val="17"/>
              </w:rPr>
              <w:t>28820.9</w:t>
            </w:r>
          </w:p>
        </w:tc>
        <w:tc>
          <w:tcPr>
            <w:tcW w:type="dxa" w:w="1296"/>
            <w:shd w:fill="F2F5F9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right"/>
            </w:pPr>
            <w:r>
              <w:rPr>
                <w:rFonts w:ascii="Times New Roman" w:hAnsi="Times New Roman"/>
                <w:sz w:val="17"/>
              </w:rPr>
              <w:t>21028.1</w:t>
            </w:r>
          </w:p>
        </w:tc>
      </w:tr>
      <w:tr>
        <w:tc>
          <w:tcPr>
            <w:tcW w:type="dxa" w:w="3024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left"/>
            </w:pPr>
            <w:r>
              <w:rPr>
                <w:rFonts w:ascii="Times New Roman" w:hAnsi="Times New Roman"/>
                <w:sz w:val="17"/>
              </w:rPr>
              <w:t>CĐ I(a) max - 2 nhịp lệch tâm 3 làn</w:t>
            </w:r>
          </w:p>
        </w:tc>
        <w:tc>
          <w:tcPr>
            <w:tcW w:type="dxa" w:w="1296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right"/>
            </w:pPr>
            <w:r>
              <w:rPr>
                <w:rFonts w:ascii="Times New Roman" w:hAnsi="Times New Roman"/>
                <w:sz w:val="17"/>
              </w:rPr>
              <w:t>STRENGTH</w:t>
            </w:r>
          </w:p>
        </w:tc>
        <w:tc>
          <w:tcPr>
            <w:tcW w:type="dxa" w:w="1296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right"/>
            </w:pPr>
            <w:r>
              <w:rPr>
                <w:rFonts w:ascii="Times New Roman" w:hAnsi="Times New Roman"/>
                <w:sz w:val="17"/>
              </w:rPr>
              <w:t>34227.6</w:t>
            </w:r>
          </w:p>
        </w:tc>
        <w:tc>
          <w:tcPr>
            <w:tcW w:type="dxa" w:w="1152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right"/>
            </w:pPr>
            <w:r>
              <w:rPr>
                <w:rFonts w:ascii="Times New Roman" w:hAnsi="Times New Roman"/>
                <w:sz w:val="17"/>
              </w:rPr>
              <w:t>1293.6</w:t>
            </w:r>
          </w:p>
        </w:tc>
        <w:tc>
          <w:tcPr>
            <w:tcW w:type="dxa" w:w="1152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right"/>
            </w:pPr>
            <w:r>
              <w:rPr>
                <w:rFonts w:ascii="Times New Roman" w:hAnsi="Times New Roman"/>
                <w:sz w:val="17"/>
              </w:rPr>
              <w:t>0.0</w:t>
            </w:r>
          </w:p>
        </w:tc>
        <w:tc>
          <w:tcPr>
            <w:tcW w:type="dxa" w:w="1296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right"/>
            </w:pPr>
            <w:r>
              <w:rPr>
                <w:rFonts w:ascii="Times New Roman" w:hAnsi="Times New Roman"/>
                <w:sz w:val="17"/>
              </w:rPr>
              <w:t>27528.0</w:t>
            </w:r>
          </w:p>
        </w:tc>
        <w:tc>
          <w:tcPr>
            <w:tcW w:type="dxa" w:w="1296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right"/>
            </w:pPr>
            <w:r>
              <w:rPr>
                <w:rFonts w:ascii="Times New Roman" w:hAnsi="Times New Roman"/>
                <w:sz w:val="17"/>
              </w:rPr>
              <w:t>21028.1</w:t>
            </w:r>
          </w:p>
        </w:tc>
      </w:tr>
      <w:tr>
        <w:tc>
          <w:tcPr>
            <w:tcW w:type="dxa" w:w="3024"/>
            <w:shd w:fill="F2F5F9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left"/>
            </w:pPr>
            <w:r>
              <w:rPr>
                <w:rFonts w:ascii="Times New Roman" w:hAnsi="Times New Roman"/>
                <w:sz w:val="17"/>
              </w:rPr>
              <w:t>CĐ I(a) max - 2 nhịp lệch tâm 4 làn</w:t>
            </w:r>
          </w:p>
        </w:tc>
        <w:tc>
          <w:tcPr>
            <w:tcW w:type="dxa" w:w="1296"/>
            <w:shd w:fill="F2F5F9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right"/>
            </w:pPr>
            <w:r>
              <w:rPr>
                <w:rFonts w:ascii="Times New Roman" w:hAnsi="Times New Roman"/>
                <w:sz w:val="17"/>
              </w:rPr>
              <w:t>STRENGTH</w:t>
            </w:r>
          </w:p>
        </w:tc>
        <w:tc>
          <w:tcPr>
            <w:tcW w:type="dxa" w:w="1296"/>
            <w:shd w:fill="F2F5F9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right"/>
            </w:pPr>
            <w:r>
              <w:rPr>
                <w:rFonts w:ascii="Times New Roman" w:hAnsi="Times New Roman"/>
                <w:sz w:val="17"/>
              </w:rPr>
              <w:t>34328.0</w:t>
            </w:r>
          </w:p>
        </w:tc>
        <w:tc>
          <w:tcPr>
            <w:tcW w:type="dxa" w:w="1152"/>
            <w:shd w:fill="F2F5F9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right"/>
            </w:pPr>
            <w:r>
              <w:rPr>
                <w:rFonts w:ascii="Times New Roman" w:hAnsi="Times New Roman"/>
                <w:sz w:val="17"/>
              </w:rPr>
              <w:t>1293.6</w:t>
            </w:r>
          </w:p>
        </w:tc>
        <w:tc>
          <w:tcPr>
            <w:tcW w:type="dxa" w:w="1152"/>
            <w:shd w:fill="F2F5F9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right"/>
            </w:pPr>
            <w:r>
              <w:rPr>
                <w:rFonts w:ascii="Times New Roman" w:hAnsi="Times New Roman"/>
                <w:sz w:val="17"/>
              </w:rPr>
              <w:t>0.0</w:t>
            </w:r>
          </w:p>
        </w:tc>
        <w:tc>
          <w:tcPr>
            <w:tcW w:type="dxa" w:w="1296"/>
            <w:shd w:fill="F2F5F9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right"/>
            </w:pPr>
            <w:r>
              <w:rPr>
                <w:rFonts w:ascii="Times New Roman" w:hAnsi="Times New Roman"/>
                <w:sz w:val="17"/>
              </w:rPr>
              <w:t>18668.3</w:t>
            </w:r>
          </w:p>
        </w:tc>
        <w:tc>
          <w:tcPr>
            <w:tcW w:type="dxa" w:w="1296"/>
            <w:shd w:fill="F2F5F9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right"/>
            </w:pPr>
            <w:r>
              <w:rPr>
                <w:rFonts w:ascii="Times New Roman" w:hAnsi="Times New Roman"/>
                <w:sz w:val="17"/>
              </w:rPr>
              <w:t>21028.1</w:t>
            </w:r>
          </w:p>
        </w:tc>
      </w:tr>
      <w:tr>
        <w:tc>
          <w:tcPr>
            <w:tcW w:type="dxa" w:w="3024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left"/>
            </w:pPr>
            <w:r>
              <w:rPr>
                <w:rFonts w:ascii="Times New Roman" w:hAnsi="Times New Roman"/>
                <w:sz w:val="17"/>
              </w:rPr>
              <w:t>CĐ I(a) max - 2 nhịp lệch tâm 5 làn</w:t>
            </w:r>
          </w:p>
        </w:tc>
        <w:tc>
          <w:tcPr>
            <w:tcW w:type="dxa" w:w="1296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right"/>
            </w:pPr>
            <w:r>
              <w:rPr>
                <w:rFonts w:ascii="Times New Roman" w:hAnsi="Times New Roman"/>
                <w:sz w:val="17"/>
              </w:rPr>
              <w:t>STRENGTH</w:t>
            </w:r>
          </w:p>
        </w:tc>
        <w:tc>
          <w:tcPr>
            <w:tcW w:type="dxa" w:w="1296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right"/>
            </w:pPr>
            <w:r>
              <w:rPr>
                <w:rFonts w:ascii="Times New Roman" w:hAnsi="Times New Roman"/>
                <w:sz w:val="17"/>
              </w:rPr>
              <w:t>35633.4</w:t>
            </w:r>
          </w:p>
        </w:tc>
        <w:tc>
          <w:tcPr>
            <w:tcW w:type="dxa" w:w="1152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right"/>
            </w:pPr>
            <w:r>
              <w:rPr>
                <w:rFonts w:ascii="Times New Roman" w:hAnsi="Times New Roman"/>
                <w:sz w:val="17"/>
              </w:rPr>
              <w:t>1293.6</w:t>
            </w:r>
          </w:p>
        </w:tc>
        <w:tc>
          <w:tcPr>
            <w:tcW w:type="dxa" w:w="1152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right"/>
            </w:pPr>
            <w:r>
              <w:rPr>
                <w:rFonts w:ascii="Times New Roman" w:hAnsi="Times New Roman"/>
                <w:sz w:val="17"/>
              </w:rPr>
              <w:t>0.0</w:t>
            </w:r>
          </w:p>
        </w:tc>
        <w:tc>
          <w:tcPr>
            <w:tcW w:type="dxa" w:w="1296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right"/>
            </w:pPr>
            <w:r>
              <w:rPr>
                <w:rFonts w:ascii="Times New Roman" w:hAnsi="Times New Roman"/>
                <w:sz w:val="17"/>
              </w:rPr>
              <w:t>11586.1</w:t>
            </w:r>
          </w:p>
        </w:tc>
        <w:tc>
          <w:tcPr>
            <w:tcW w:type="dxa" w:w="1296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right"/>
            </w:pPr>
            <w:r>
              <w:rPr>
                <w:rFonts w:ascii="Times New Roman" w:hAnsi="Times New Roman"/>
                <w:sz w:val="17"/>
              </w:rPr>
              <w:t>21028.1</w:t>
            </w:r>
          </w:p>
        </w:tc>
      </w:tr>
      <w:tr>
        <w:tc>
          <w:tcPr>
            <w:tcW w:type="dxa" w:w="3024"/>
            <w:shd w:fill="F2F5F9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left"/>
            </w:pPr>
            <w:r>
              <w:rPr>
                <w:rFonts w:ascii="Times New Roman" w:hAnsi="Times New Roman"/>
                <w:sz w:val="17"/>
              </w:rPr>
              <w:t>CĐ I(a) max - 2 nhịp lệch tâm 6 làn</w:t>
            </w:r>
          </w:p>
        </w:tc>
        <w:tc>
          <w:tcPr>
            <w:tcW w:type="dxa" w:w="1296"/>
            <w:shd w:fill="F2F5F9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right"/>
            </w:pPr>
            <w:r>
              <w:rPr>
                <w:rFonts w:ascii="Times New Roman" w:hAnsi="Times New Roman"/>
                <w:sz w:val="17"/>
              </w:rPr>
              <w:t>STRENGTH</w:t>
            </w:r>
          </w:p>
        </w:tc>
        <w:tc>
          <w:tcPr>
            <w:tcW w:type="dxa" w:w="1296"/>
            <w:shd w:fill="F2F5F9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right"/>
            </w:pPr>
            <w:r>
              <w:rPr>
                <w:rFonts w:ascii="Times New Roman" w:hAnsi="Times New Roman"/>
                <w:sz w:val="17"/>
              </w:rPr>
              <w:t>36938.9</w:t>
            </w:r>
          </w:p>
        </w:tc>
        <w:tc>
          <w:tcPr>
            <w:tcW w:type="dxa" w:w="1152"/>
            <w:shd w:fill="F2F5F9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right"/>
            </w:pPr>
            <w:r>
              <w:rPr>
                <w:rFonts w:ascii="Times New Roman" w:hAnsi="Times New Roman"/>
                <w:sz w:val="17"/>
              </w:rPr>
              <w:t>1293.6</w:t>
            </w:r>
          </w:p>
        </w:tc>
        <w:tc>
          <w:tcPr>
            <w:tcW w:type="dxa" w:w="1152"/>
            <w:shd w:fill="F2F5F9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right"/>
            </w:pPr>
            <w:r>
              <w:rPr>
                <w:rFonts w:ascii="Times New Roman" w:hAnsi="Times New Roman"/>
                <w:sz w:val="17"/>
              </w:rPr>
              <w:t>0.0</w:t>
            </w:r>
          </w:p>
        </w:tc>
        <w:tc>
          <w:tcPr>
            <w:tcW w:type="dxa" w:w="1296"/>
            <w:shd w:fill="F2F5F9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right"/>
            </w:pPr>
            <w:r>
              <w:rPr>
                <w:rFonts w:ascii="Times New Roman" w:hAnsi="Times New Roman"/>
                <w:sz w:val="17"/>
              </w:rPr>
              <w:t>-195.8</w:t>
            </w:r>
          </w:p>
        </w:tc>
        <w:tc>
          <w:tcPr>
            <w:tcW w:type="dxa" w:w="1296"/>
            <w:shd w:fill="F2F5F9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right"/>
            </w:pPr>
            <w:r>
              <w:rPr>
                <w:rFonts w:ascii="Times New Roman" w:hAnsi="Times New Roman"/>
                <w:sz w:val="17"/>
              </w:rPr>
              <w:t>21028.1</w:t>
            </w:r>
          </w:p>
        </w:tc>
      </w:tr>
      <w:tr>
        <w:tc>
          <w:tcPr>
            <w:tcW w:type="dxa" w:w="3024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left"/>
            </w:pPr>
            <w:r>
              <w:rPr>
                <w:rFonts w:ascii="Times New Roman" w:hAnsi="Times New Roman"/>
                <w:sz w:val="17"/>
              </w:rPr>
              <w:t>CĐ I(a) max - 2 nhịp đúng tâm 1 làn</w:t>
            </w:r>
          </w:p>
        </w:tc>
        <w:tc>
          <w:tcPr>
            <w:tcW w:type="dxa" w:w="1296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right"/>
            </w:pPr>
            <w:r>
              <w:rPr>
                <w:rFonts w:ascii="Times New Roman" w:hAnsi="Times New Roman"/>
                <w:sz w:val="17"/>
              </w:rPr>
              <w:t>STRENGTH</w:t>
            </w:r>
          </w:p>
        </w:tc>
        <w:tc>
          <w:tcPr>
            <w:tcW w:type="dxa" w:w="1296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right"/>
            </w:pPr>
            <w:r>
              <w:rPr>
                <w:rFonts w:ascii="Times New Roman" w:hAnsi="Times New Roman"/>
                <w:sz w:val="17"/>
              </w:rPr>
              <w:t>31516.2</w:t>
            </w:r>
          </w:p>
        </w:tc>
        <w:tc>
          <w:tcPr>
            <w:tcW w:type="dxa" w:w="1152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right"/>
            </w:pPr>
            <w:r>
              <w:rPr>
                <w:rFonts w:ascii="Times New Roman" w:hAnsi="Times New Roman"/>
                <w:sz w:val="17"/>
              </w:rPr>
              <w:t>1293.6</w:t>
            </w:r>
          </w:p>
        </w:tc>
        <w:tc>
          <w:tcPr>
            <w:tcW w:type="dxa" w:w="1152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right"/>
            </w:pPr>
            <w:r>
              <w:rPr>
                <w:rFonts w:ascii="Times New Roman" w:hAnsi="Times New Roman"/>
                <w:sz w:val="17"/>
              </w:rPr>
              <w:t>0.0</w:t>
            </w:r>
          </w:p>
        </w:tc>
        <w:tc>
          <w:tcPr>
            <w:tcW w:type="dxa" w:w="1296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right"/>
            </w:pPr>
            <w:r>
              <w:rPr>
                <w:rFonts w:ascii="Times New Roman" w:hAnsi="Times New Roman"/>
                <w:sz w:val="17"/>
              </w:rPr>
              <w:t>0.0</w:t>
            </w:r>
          </w:p>
        </w:tc>
        <w:tc>
          <w:tcPr>
            <w:tcW w:type="dxa" w:w="1296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right"/>
            </w:pPr>
            <w:r>
              <w:rPr>
                <w:rFonts w:ascii="Times New Roman" w:hAnsi="Times New Roman"/>
                <w:sz w:val="17"/>
              </w:rPr>
              <w:t>21028.1</w:t>
            </w:r>
          </w:p>
        </w:tc>
      </w:tr>
      <w:tr>
        <w:tc>
          <w:tcPr>
            <w:tcW w:type="dxa" w:w="3024"/>
            <w:shd w:fill="F2F5F9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left"/>
            </w:pPr>
            <w:r>
              <w:rPr>
                <w:rFonts w:ascii="Times New Roman" w:hAnsi="Times New Roman"/>
                <w:sz w:val="17"/>
              </w:rPr>
              <w:t>CĐ I(a) max - 2 nhịp đúng tâm 2 làn</w:t>
            </w:r>
          </w:p>
        </w:tc>
        <w:tc>
          <w:tcPr>
            <w:tcW w:type="dxa" w:w="1296"/>
            <w:shd w:fill="F2F5F9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right"/>
            </w:pPr>
            <w:r>
              <w:rPr>
                <w:rFonts w:ascii="Times New Roman" w:hAnsi="Times New Roman"/>
                <w:sz w:val="17"/>
              </w:rPr>
              <w:t>STRENGTH</w:t>
            </w:r>
          </w:p>
        </w:tc>
        <w:tc>
          <w:tcPr>
            <w:tcW w:type="dxa" w:w="1296"/>
            <w:shd w:fill="F2F5F9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right"/>
            </w:pPr>
            <w:r>
              <w:rPr>
                <w:rFonts w:ascii="Times New Roman" w:hAnsi="Times New Roman"/>
                <w:sz w:val="17"/>
              </w:rPr>
              <w:t>33122.9</w:t>
            </w:r>
          </w:p>
        </w:tc>
        <w:tc>
          <w:tcPr>
            <w:tcW w:type="dxa" w:w="1152"/>
            <w:shd w:fill="F2F5F9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right"/>
            </w:pPr>
            <w:r>
              <w:rPr>
                <w:rFonts w:ascii="Times New Roman" w:hAnsi="Times New Roman"/>
                <w:sz w:val="17"/>
              </w:rPr>
              <w:t>1293.6</w:t>
            </w:r>
          </w:p>
        </w:tc>
        <w:tc>
          <w:tcPr>
            <w:tcW w:type="dxa" w:w="1152"/>
            <w:shd w:fill="F2F5F9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right"/>
            </w:pPr>
            <w:r>
              <w:rPr>
                <w:rFonts w:ascii="Times New Roman" w:hAnsi="Times New Roman"/>
                <w:sz w:val="17"/>
              </w:rPr>
              <w:t>0.0</w:t>
            </w:r>
          </w:p>
        </w:tc>
        <w:tc>
          <w:tcPr>
            <w:tcW w:type="dxa" w:w="1296"/>
            <w:shd w:fill="F2F5F9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right"/>
            </w:pPr>
            <w:r>
              <w:rPr>
                <w:rFonts w:ascii="Times New Roman" w:hAnsi="Times New Roman"/>
                <w:sz w:val="17"/>
              </w:rPr>
              <w:t>0.0</w:t>
            </w:r>
          </w:p>
        </w:tc>
        <w:tc>
          <w:tcPr>
            <w:tcW w:type="dxa" w:w="1296"/>
            <w:shd w:fill="F2F5F9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right"/>
            </w:pPr>
            <w:r>
              <w:rPr>
                <w:rFonts w:ascii="Times New Roman" w:hAnsi="Times New Roman"/>
                <w:sz w:val="17"/>
              </w:rPr>
              <w:t>21028.1</w:t>
            </w:r>
          </w:p>
        </w:tc>
      </w:tr>
      <w:tr>
        <w:tc>
          <w:tcPr>
            <w:tcW w:type="dxa" w:w="3024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left"/>
            </w:pPr>
            <w:r>
              <w:rPr>
                <w:rFonts w:ascii="Times New Roman" w:hAnsi="Times New Roman"/>
                <w:sz w:val="17"/>
              </w:rPr>
              <w:t>CĐ I(a) max - 2 nhịp đúng tâm 3 làn</w:t>
            </w:r>
          </w:p>
        </w:tc>
        <w:tc>
          <w:tcPr>
            <w:tcW w:type="dxa" w:w="1296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right"/>
            </w:pPr>
            <w:r>
              <w:rPr>
                <w:rFonts w:ascii="Times New Roman" w:hAnsi="Times New Roman"/>
                <w:sz w:val="17"/>
              </w:rPr>
              <w:t>STRENGTH</w:t>
            </w:r>
          </w:p>
        </w:tc>
        <w:tc>
          <w:tcPr>
            <w:tcW w:type="dxa" w:w="1296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right"/>
            </w:pPr>
            <w:r>
              <w:rPr>
                <w:rFonts w:ascii="Times New Roman" w:hAnsi="Times New Roman"/>
                <w:sz w:val="17"/>
              </w:rPr>
              <w:t>34227.6</w:t>
            </w:r>
          </w:p>
        </w:tc>
        <w:tc>
          <w:tcPr>
            <w:tcW w:type="dxa" w:w="1152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right"/>
            </w:pPr>
            <w:r>
              <w:rPr>
                <w:rFonts w:ascii="Times New Roman" w:hAnsi="Times New Roman"/>
                <w:sz w:val="17"/>
              </w:rPr>
              <w:t>1293.6</w:t>
            </w:r>
          </w:p>
        </w:tc>
        <w:tc>
          <w:tcPr>
            <w:tcW w:type="dxa" w:w="1152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right"/>
            </w:pPr>
            <w:r>
              <w:rPr>
                <w:rFonts w:ascii="Times New Roman" w:hAnsi="Times New Roman"/>
                <w:sz w:val="17"/>
              </w:rPr>
              <w:t>0.0</w:t>
            </w:r>
          </w:p>
        </w:tc>
        <w:tc>
          <w:tcPr>
            <w:tcW w:type="dxa" w:w="1296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right"/>
            </w:pPr>
            <w:r>
              <w:rPr>
                <w:rFonts w:ascii="Times New Roman" w:hAnsi="Times New Roman"/>
                <w:sz w:val="17"/>
              </w:rPr>
              <w:t>0.0</w:t>
            </w:r>
          </w:p>
        </w:tc>
        <w:tc>
          <w:tcPr>
            <w:tcW w:type="dxa" w:w="1296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right"/>
            </w:pPr>
            <w:r>
              <w:rPr>
                <w:rFonts w:ascii="Times New Roman" w:hAnsi="Times New Roman"/>
                <w:sz w:val="17"/>
              </w:rPr>
              <w:t>21028.1</w:t>
            </w:r>
          </w:p>
        </w:tc>
      </w:tr>
      <w:tr>
        <w:tc>
          <w:tcPr>
            <w:tcW w:type="dxa" w:w="3024"/>
            <w:shd w:fill="F2F5F9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left"/>
            </w:pPr>
            <w:r>
              <w:rPr>
                <w:rFonts w:ascii="Times New Roman" w:hAnsi="Times New Roman"/>
                <w:sz w:val="17"/>
              </w:rPr>
              <w:t>CĐ I(a) max - 2 nhịp đúng tâm 4 làn</w:t>
            </w:r>
          </w:p>
        </w:tc>
        <w:tc>
          <w:tcPr>
            <w:tcW w:type="dxa" w:w="1296"/>
            <w:shd w:fill="F2F5F9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right"/>
            </w:pPr>
            <w:r>
              <w:rPr>
                <w:rFonts w:ascii="Times New Roman" w:hAnsi="Times New Roman"/>
                <w:sz w:val="17"/>
              </w:rPr>
              <w:t>STRENGTH</w:t>
            </w:r>
          </w:p>
        </w:tc>
        <w:tc>
          <w:tcPr>
            <w:tcW w:type="dxa" w:w="1296"/>
            <w:shd w:fill="F2F5F9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right"/>
            </w:pPr>
            <w:r>
              <w:rPr>
                <w:rFonts w:ascii="Times New Roman" w:hAnsi="Times New Roman"/>
                <w:sz w:val="17"/>
              </w:rPr>
              <w:t>34328.0</w:t>
            </w:r>
          </w:p>
        </w:tc>
        <w:tc>
          <w:tcPr>
            <w:tcW w:type="dxa" w:w="1152"/>
            <w:shd w:fill="F2F5F9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right"/>
            </w:pPr>
            <w:r>
              <w:rPr>
                <w:rFonts w:ascii="Times New Roman" w:hAnsi="Times New Roman"/>
                <w:sz w:val="17"/>
              </w:rPr>
              <w:t>1293.6</w:t>
            </w:r>
          </w:p>
        </w:tc>
        <w:tc>
          <w:tcPr>
            <w:tcW w:type="dxa" w:w="1152"/>
            <w:shd w:fill="F2F5F9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right"/>
            </w:pPr>
            <w:r>
              <w:rPr>
                <w:rFonts w:ascii="Times New Roman" w:hAnsi="Times New Roman"/>
                <w:sz w:val="17"/>
              </w:rPr>
              <w:t>0.0</w:t>
            </w:r>
          </w:p>
        </w:tc>
        <w:tc>
          <w:tcPr>
            <w:tcW w:type="dxa" w:w="1296"/>
            <w:shd w:fill="F2F5F9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right"/>
            </w:pPr>
            <w:r>
              <w:rPr>
                <w:rFonts w:ascii="Times New Roman" w:hAnsi="Times New Roman"/>
                <w:sz w:val="17"/>
              </w:rPr>
              <w:t>0.0</w:t>
            </w:r>
          </w:p>
        </w:tc>
        <w:tc>
          <w:tcPr>
            <w:tcW w:type="dxa" w:w="1296"/>
            <w:shd w:fill="F2F5F9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right"/>
            </w:pPr>
            <w:r>
              <w:rPr>
                <w:rFonts w:ascii="Times New Roman" w:hAnsi="Times New Roman"/>
                <w:sz w:val="17"/>
              </w:rPr>
              <w:t>21028.1</w:t>
            </w:r>
          </w:p>
        </w:tc>
      </w:tr>
      <w:tr>
        <w:tc>
          <w:tcPr>
            <w:tcW w:type="dxa" w:w="3024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left"/>
            </w:pPr>
            <w:r>
              <w:rPr>
                <w:rFonts w:ascii="Times New Roman" w:hAnsi="Times New Roman"/>
                <w:sz w:val="17"/>
              </w:rPr>
              <w:t>CĐ I(a) max - 2 nhịp đúng tâm 5 làn</w:t>
            </w:r>
          </w:p>
        </w:tc>
        <w:tc>
          <w:tcPr>
            <w:tcW w:type="dxa" w:w="1296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right"/>
            </w:pPr>
            <w:r>
              <w:rPr>
                <w:rFonts w:ascii="Times New Roman" w:hAnsi="Times New Roman"/>
                <w:sz w:val="17"/>
              </w:rPr>
              <w:t>STRENGTH</w:t>
            </w:r>
          </w:p>
        </w:tc>
        <w:tc>
          <w:tcPr>
            <w:tcW w:type="dxa" w:w="1296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right"/>
            </w:pPr>
            <w:r>
              <w:rPr>
                <w:rFonts w:ascii="Times New Roman" w:hAnsi="Times New Roman"/>
                <w:sz w:val="17"/>
              </w:rPr>
              <w:t>35633.4</w:t>
            </w:r>
          </w:p>
        </w:tc>
        <w:tc>
          <w:tcPr>
            <w:tcW w:type="dxa" w:w="1152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right"/>
            </w:pPr>
            <w:r>
              <w:rPr>
                <w:rFonts w:ascii="Times New Roman" w:hAnsi="Times New Roman"/>
                <w:sz w:val="17"/>
              </w:rPr>
              <w:t>1293.6</w:t>
            </w:r>
          </w:p>
        </w:tc>
        <w:tc>
          <w:tcPr>
            <w:tcW w:type="dxa" w:w="1152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right"/>
            </w:pPr>
            <w:r>
              <w:rPr>
                <w:rFonts w:ascii="Times New Roman" w:hAnsi="Times New Roman"/>
                <w:sz w:val="17"/>
              </w:rPr>
              <w:t>0.0</w:t>
            </w:r>
          </w:p>
        </w:tc>
        <w:tc>
          <w:tcPr>
            <w:tcW w:type="dxa" w:w="1296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right"/>
            </w:pPr>
            <w:r>
              <w:rPr>
                <w:rFonts w:ascii="Times New Roman" w:hAnsi="Times New Roman"/>
                <w:sz w:val="17"/>
              </w:rPr>
              <w:t>0.0</w:t>
            </w:r>
          </w:p>
        </w:tc>
        <w:tc>
          <w:tcPr>
            <w:tcW w:type="dxa" w:w="1296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right"/>
            </w:pPr>
            <w:r>
              <w:rPr>
                <w:rFonts w:ascii="Times New Roman" w:hAnsi="Times New Roman"/>
                <w:sz w:val="17"/>
              </w:rPr>
              <w:t>21028.1</w:t>
            </w:r>
          </w:p>
        </w:tc>
      </w:tr>
      <w:tr>
        <w:tc>
          <w:tcPr>
            <w:tcW w:type="dxa" w:w="3024"/>
            <w:shd w:fill="F2F5F9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left"/>
            </w:pPr>
            <w:r>
              <w:rPr>
                <w:rFonts w:ascii="Times New Roman" w:hAnsi="Times New Roman"/>
                <w:sz w:val="17"/>
              </w:rPr>
              <w:t>CĐ I(a) max - 2 nhịp đúng tâm 6 làn</w:t>
            </w:r>
          </w:p>
        </w:tc>
        <w:tc>
          <w:tcPr>
            <w:tcW w:type="dxa" w:w="1296"/>
            <w:shd w:fill="F2F5F9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right"/>
            </w:pPr>
            <w:r>
              <w:rPr>
                <w:rFonts w:ascii="Times New Roman" w:hAnsi="Times New Roman"/>
                <w:sz w:val="17"/>
              </w:rPr>
              <w:t>STRENGTH</w:t>
            </w:r>
          </w:p>
        </w:tc>
        <w:tc>
          <w:tcPr>
            <w:tcW w:type="dxa" w:w="1296"/>
            <w:shd w:fill="F2F5F9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right"/>
            </w:pPr>
            <w:r>
              <w:rPr>
                <w:rFonts w:ascii="Times New Roman" w:hAnsi="Times New Roman"/>
                <w:sz w:val="17"/>
              </w:rPr>
              <w:t>36938.9</w:t>
            </w:r>
          </w:p>
        </w:tc>
        <w:tc>
          <w:tcPr>
            <w:tcW w:type="dxa" w:w="1152"/>
            <w:shd w:fill="F2F5F9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right"/>
            </w:pPr>
            <w:r>
              <w:rPr>
                <w:rFonts w:ascii="Times New Roman" w:hAnsi="Times New Roman"/>
                <w:sz w:val="17"/>
              </w:rPr>
              <w:t>1293.6</w:t>
            </w:r>
          </w:p>
        </w:tc>
        <w:tc>
          <w:tcPr>
            <w:tcW w:type="dxa" w:w="1152"/>
            <w:shd w:fill="F2F5F9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right"/>
            </w:pPr>
            <w:r>
              <w:rPr>
                <w:rFonts w:ascii="Times New Roman" w:hAnsi="Times New Roman"/>
                <w:sz w:val="17"/>
              </w:rPr>
              <w:t>0.0</w:t>
            </w:r>
          </w:p>
        </w:tc>
        <w:tc>
          <w:tcPr>
            <w:tcW w:type="dxa" w:w="1296"/>
            <w:shd w:fill="F2F5F9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right"/>
            </w:pPr>
            <w:r>
              <w:rPr>
                <w:rFonts w:ascii="Times New Roman" w:hAnsi="Times New Roman"/>
                <w:sz w:val="17"/>
              </w:rPr>
              <w:t>0.0</w:t>
            </w:r>
          </w:p>
        </w:tc>
        <w:tc>
          <w:tcPr>
            <w:tcW w:type="dxa" w:w="1296"/>
            <w:shd w:fill="F2F5F9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right"/>
            </w:pPr>
            <w:r>
              <w:rPr>
                <w:rFonts w:ascii="Times New Roman" w:hAnsi="Times New Roman"/>
                <w:sz w:val="17"/>
              </w:rPr>
              <w:t>21028.1</w:t>
            </w:r>
          </w:p>
        </w:tc>
      </w:tr>
      <w:tr>
        <w:tc>
          <w:tcPr>
            <w:tcW w:type="dxa" w:w="3024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left"/>
            </w:pPr>
            <w:r>
              <w:rPr>
                <w:rFonts w:ascii="Times New Roman" w:hAnsi="Times New Roman"/>
                <w:sz w:val="17"/>
              </w:rPr>
              <w:t>CĐ I(a) max - 1 nhịp 1 làn</w:t>
            </w:r>
          </w:p>
        </w:tc>
        <w:tc>
          <w:tcPr>
            <w:tcW w:type="dxa" w:w="1296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right"/>
            </w:pPr>
            <w:r>
              <w:rPr>
                <w:rFonts w:ascii="Times New Roman" w:hAnsi="Times New Roman"/>
                <w:sz w:val="17"/>
              </w:rPr>
              <w:t>STRENGTH</w:t>
            </w:r>
          </w:p>
        </w:tc>
        <w:tc>
          <w:tcPr>
            <w:tcW w:type="dxa" w:w="1296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right"/>
            </w:pPr>
            <w:r>
              <w:rPr>
                <w:rFonts w:ascii="Times New Roman" w:hAnsi="Times New Roman"/>
                <w:sz w:val="17"/>
              </w:rPr>
              <w:t>30311.1</w:t>
            </w:r>
          </w:p>
        </w:tc>
        <w:tc>
          <w:tcPr>
            <w:tcW w:type="dxa" w:w="1152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right"/>
            </w:pPr>
            <w:r>
              <w:rPr>
                <w:rFonts w:ascii="Times New Roman" w:hAnsi="Times New Roman"/>
                <w:sz w:val="17"/>
              </w:rPr>
              <w:t>1293.6</w:t>
            </w:r>
          </w:p>
        </w:tc>
        <w:tc>
          <w:tcPr>
            <w:tcW w:type="dxa" w:w="1152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right"/>
            </w:pPr>
            <w:r>
              <w:rPr>
                <w:rFonts w:ascii="Times New Roman" w:hAnsi="Times New Roman"/>
                <w:sz w:val="17"/>
              </w:rPr>
              <w:t>0.0</w:t>
            </w:r>
          </w:p>
        </w:tc>
        <w:tc>
          <w:tcPr>
            <w:tcW w:type="dxa" w:w="1296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right"/>
            </w:pPr>
            <w:r>
              <w:rPr>
                <w:rFonts w:ascii="Times New Roman" w:hAnsi="Times New Roman"/>
                <w:sz w:val="17"/>
              </w:rPr>
              <w:t>10815.4</w:t>
            </w:r>
          </w:p>
        </w:tc>
        <w:tc>
          <w:tcPr>
            <w:tcW w:type="dxa" w:w="1296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right"/>
            </w:pPr>
            <w:r>
              <w:rPr>
                <w:rFonts w:ascii="Times New Roman" w:hAnsi="Times New Roman"/>
                <w:sz w:val="17"/>
              </w:rPr>
              <w:t>22112.7</w:t>
            </w:r>
          </w:p>
        </w:tc>
      </w:tr>
      <w:tr>
        <w:tc>
          <w:tcPr>
            <w:tcW w:type="dxa" w:w="3024"/>
            <w:shd w:fill="F2F5F9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left"/>
            </w:pPr>
            <w:r>
              <w:rPr>
                <w:rFonts w:ascii="Times New Roman" w:hAnsi="Times New Roman"/>
                <w:sz w:val="17"/>
              </w:rPr>
              <w:t>CĐ I(a) max - 1 nhịp 2 làn</w:t>
            </w:r>
          </w:p>
        </w:tc>
        <w:tc>
          <w:tcPr>
            <w:tcW w:type="dxa" w:w="1296"/>
            <w:shd w:fill="F2F5F9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right"/>
            </w:pPr>
            <w:r>
              <w:rPr>
                <w:rFonts w:ascii="Times New Roman" w:hAnsi="Times New Roman"/>
                <w:sz w:val="17"/>
              </w:rPr>
              <w:t>STRENGTH</w:t>
            </w:r>
          </w:p>
        </w:tc>
        <w:tc>
          <w:tcPr>
            <w:tcW w:type="dxa" w:w="1296"/>
            <w:shd w:fill="F2F5F9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right"/>
            </w:pPr>
            <w:r>
              <w:rPr>
                <w:rFonts w:ascii="Times New Roman" w:hAnsi="Times New Roman"/>
                <w:sz w:val="17"/>
              </w:rPr>
              <w:t>31114.5</w:t>
            </w:r>
          </w:p>
        </w:tc>
        <w:tc>
          <w:tcPr>
            <w:tcW w:type="dxa" w:w="1152"/>
            <w:shd w:fill="F2F5F9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right"/>
            </w:pPr>
            <w:r>
              <w:rPr>
                <w:rFonts w:ascii="Times New Roman" w:hAnsi="Times New Roman"/>
                <w:sz w:val="17"/>
              </w:rPr>
              <w:t>1293.6</w:t>
            </w:r>
          </w:p>
        </w:tc>
        <w:tc>
          <w:tcPr>
            <w:tcW w:type="dxa" w:w="1152"/>
            <w:shd w:fill="F2F5F9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right"/>
            </w:pPr>
            <w:r>
              <w:rPr>
                <w:rFonts w:ascii="Times New Roman" w:hAnsi="Times New Roman"/>
                <w:sz w:val="17"/>
              </w:rPr>
              <w:t>0.0</w:t>
            </w:r>
          </w:p>
        </w:tc>
        <w:tc>
          <w:tcPr>
            <w:tcW w:type="dxa" w:w="1296"/>
            <w:shd w:fill="F2F5F9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right"/>
            </w:pPr>
            <w:r>
              <w:rPr>
                <w:rFonts w:ascii="Times New Roman" w:hAnsi="Times New Roman"/>
                <w:sz w:val="17"/>
              </w:rPr>
              <w:t>14410.5</w:t>
            </w:r>
          </w:p>
        </w:tc>
        <w:tc>
          <w:tcPr>
            <w:tcW w:type="dxa" w:w="1296"/>
            <w:shd w:fill="F2F5F9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right"/>
            </w:pPr>
            <w:r>
              <w:rPr>
                <w:rFonts w:ascii="Times New Roman" w:hAnsi="Times New Roman"/>
                <w:sz w:val="17"/>
              </w:rPr>
              <w:t>22835.7</w:t>
            </w:r>
          </w:p>
        </w:tc>
      </w:tr>
      <w:tr>
        <w:tc>
          <w:tcPr>
            <w:tcW w:type="dxa" w:w="3024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left"/>
            </w:pPr>
            <w:r>
              <w:rPr>
                <w:rFonts w:ascii="Times New Roman" w:hAnsi="Times New Roman"/>
                <w:sz w:val="17"/>
              </w:rPr>
              <w:t>CĐ I(a) max - 1 nhịp 3 làn</w:t>
            </w:r>
          </w:p>
        </w:tc>
        <w:tc>
          <w:tcPr>
            <w:tcW w:type="dxa" w:w="1296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right"/>
            </w:pPr>
            <w:r>
              <w:rPr>
                <w:rFonts w:ascii="Times New Roman" w:hAnsi="Times New Roman"/>
                <w:sz w:val="17"/>
              </w:rPr>
              <w:t>STRENGTH</w:t>
            </w:r>
          </w:p>
        </w:tc>
        <w:tc>
          <w:tcPr>
            <w:tcW w:type="dxa" w:w="1296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right"/>
            </w:pPr>
            <w:r>
              <w:rPr>
                <w:rFonts w:ascii="Times New Roman" w:hAnsi="Times New Roman"/>
                <w:sz w:val="17"/>
              </w:rPr>
              <w:t>31666.8</w:t>
            </w:r>
          </w:p>
        </w:tc>
        <w:tc>
          <w:tcPr>
            <w:tcW w:type="dxa" w:w="1152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right"/>
            </w:pPr>
            <w:r>
              <w:rPr>
                <w:rFonts w:ascii="Times New Roman" w:hAnsi="Times New Roman"/>
                <w:sz w:val="17"/>
              </w:rPr>
              <w:t>1293.6</w:t>
            </w:r>
          </w:p>
        </w:tc>
        <w:tc>
          <w:tcPr>
            <w:tcW w:type="dxa" w:w="1152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right"/>
            </w:pPr>
            <w:r>
              <w:rPr>
                <w:rFonts w:ascii="Times New Roman" w:hAnsi="Times New Roman"/>
                <w:sz w:val="17"/>
              </w:rPr>
              <w:t>0.0</w:t>
            </w:r>
          </w:p>
        </w:tc>
        <w:tc>
          <w:tcPr>
            <w:tcW w:type="dxa" w:w="1296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right"/>
            </w:pPr>
            <w:r>
              <w:rPr>
                <w:rFonts w:ascii="Times New Roman" w:hAnsi="Times New Roman"/>
                <w:sz w:val="17"/>
              </w:rPr>
              <w:t>13764.0</w:t>
            </w:r>
          </w:p>
        </w:tc>
        <w:tc>
          <w:tcPr>
            <w:tcW w:type="dxa" w:w="1296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right"/>
            </w:pPr>
            <w:r>
              <w:rPr>
                <w:rFonts w:ascii="Times New Roman" w:hAnsi="Times New Roman"/>
                <w:sz w:val="17"/>
              </w:rPr>
              <w:t>23332.8</w:t>
            </w:r>
          </w:p>
        </w:tc>
      </w:tr>
      <w:tr>
        <w:tc>
          <w:tcPr>
            <w:tcW w:type="dxa" w:w="3024"/>
            <w:shd w:fill="F2F5F9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left"/>
            </w:pPr>
            <w:r>
              <w:rPr>
                <w:rFonts w:ascii="Times New Roman" w:hAnsi="Times New Roman"/>
                <w:sz w:val="17"/>
              </w:rPr>
              <w:t>CĐ I(a) max - 1 nhịp 4 làn</w:t>
            </w:r>
          </w:p>
        </w:tc>
        <w:tc>
          <w:tcPr>
            <w:tcW w:type="dxa" w:w="1296"/>
            <w:shd w:fill="F2F5F9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right"/>
            </w:pPr>
            <w:r>
              <w:rPr>
                <w:rFonts w:ascii="Times New Roman" w:hAnsi="Times New Roman"/>
                <w:sz w:val="17"/>
              </w:rPr>
              <w:t>STRENGTH</w:t>
            </w:r>
          </w:p>
        </w:tc>
        <w:tc>
          <w:tcPr>
            <w:tcW w:type="dxa" w:w="1296"/>
            <w:shd w:fill="F2F5F9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right"/>
            </w:pPr>
            <w:r>
              <w:rPr>
                <w:rFonts w:ascii="Times New Roman" w:hAnsi="Times New Roman"/>
                <w:sz w:val="17"/>
              </w:rPr>
              <w:t>31717.0</w:t>
            </w:r>
          </w:p>
        </w:tc>
        <w:tc>
          <w:tcPr>
            <w:tcW w:type="dxa" w:w="1152"/>
            <w:shd w:fill="F2F5F9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right"/>
            </w:pPr>
            <w:r>
              <w:rPr>
                <w:rFonts w:ascii="Times New Roman" w:hAnsi="Times New Roman"/>
                <w:sz w:val="17"/>
              </w:rPr>
              <w:t>1293.6</w:t>
            </w:r>
          </w:p>
        </w:tc>
        <w:tc>
          <w:tcPr>
            <w:tcW w:type="dxa" w:w="1152"/>
            <w:shd w:fill="F2F5F9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right"/>
            </w:pPr>
            <w:r>
              <w:rPr>
                <w:rFonts w:ascii="Times New Roman" w:hAnsi="Times New Roman"/>
                <w:sz w:val="17"/>
              </w:rPr>
              <w:t>0.0</w:t>
            </w:r>
          </w:p>
        </w:tc>
        <w:tc>
          <w:tcPr>
            <w:tcW w:type="dxa" w:w="1296"/>
            <w:shd w:fill="F2F5F9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right"/>
            </w:pPr>
            <w:r>
              <w:rPr>
                <w:rFonts w:ascii="Times New Roman" w:hAnsi="Times New Roman"/>
                <w:sz w:val="17"/>
              </w:rPr>
              <w:t>9334.2</w:t>
            </w:r>
          </w:p>
        </w:tc>
        <w:tc>
          <w:tcPr>
            <w:tcW w:type="dxa" w:w="1296"/>
            <w:shd w:fill="F2F5F9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right"/>
            </w:pPr>
            <w:r>
              <w:rPr>
                <w:rFonts w:ascii="Times New Roman" w:hAnsi="Times New Roman"/>
                <w:sz w:val="17"/>
              </w:rPr>
              <w:t>23378.0</w:t>
            </w:r>
          </w:p>
        </w:tc>
      </w:tr>
      <w:tr>
        <w:tc>
          <w:tcPr>
            <w:tcW w:type="dxa" w:w="3024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left"/>
            </w:pPr>
            <w:r>
              <w:rPr>
                <w:rFonts w:ascii="Times New Roman" w:hAnsi="Times New Roman"/>
                <w:sz w:val="17"/>
              </w:rPr>
              <w:t>CĐ I(a) max - 1 nhịp 5 làn</w:t>
            </w:r>
          </w:p>
        </w:tc>
        <w:tc>
          <w:tcPr>
            <w:tcW w:type="dxa" w:w="1296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right"/>
            </w:pPr>
            <w:r>
              <w:rPr>
                <w:rFonts w:ascii="Times New Roman" w:hAnsi="Times New Roman"/>
                <w:sz w:val="17"/>
              </w:rPr>
              <w:t>STRENGTH</w:t>
            </w:r>
          </w:p>
        </w:tc>
        <w:tc>
          <w:tcPr>
            <w:tcW w:type="dxa" w:w="1296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right"/>
            </w:pPr>
            <w:r>
              <w:rPr>
                <w:rFonts w:ascii="Times New Roman" w:hAnsi="Times New Roman"/>
                <w:sz w:val="17"/>
              </w:rPr>
              <w:t>32369.8</w:t>
            </w:r>
          </w:p>
        </w:tc>
        <w:tc>
          <w:tcPr>
            <w:tcW w:type="dxa" w:w="1152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right"/>
            </w:pPr>
            <w:r>
              <w:rPr>
                <w:rFonts w:ascii="Times New Roman" w:hAnsi="Times New Roman"/>
                <w:sz w:val="17"/>
              </w:rPr>
              <w:t>1293.6</w:t>
            </w:r>
          </w:p>
        </w:tc>
        <w:tc>
          <w:tcPr>
            <w:tcW w:type="dxa" w:w="1152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right"/>
            </w:pPr>
            <w:r>
              <w:rPr>
                <w:rFonts w:ascii="Times New Roman" w:hAnsi="Times New Roman"/>
                <w:sz w:val="17"/>
              </w:rPr>
              <w:t>0.0</w:t>
            </w:r>
          </w:p>
        </w:tc>
        <w:tc>
          <w:tcPr>
            <w:tcW w:type="dxa" w:w="1296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right"/>
            </w:pPr>
            <w:r>
              <w:rPr>
                <w:rFonts w:ascii="Times New Roman" w:hAnsi="Times New Roman"/>
                <w:sz w:val="17"/>
              </w:rPr>
              <w:t>5793.1</w:t>
            </w:r>
          </w:p>
        </w:tc>
        <w:tc>
          <w:tcPr>
            <w:tcW w:type="dxa" w:w="1296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right"/>
            </w:pPr>
            <w:r>
              <w:rPr>
                <w:rFonts w:ascii="Times New Roman" w:hAnsi="Times New Roman"/>
                <w:sz w:val="17"/>
              </w:rPr>
              <w:t>23965.5</w:t>
            </w:r>
          </w:p>
        </w:tc>
      </w:tr>
      <w:tr>
        <w:tc>
          <w:tcPr>
            <w:tcW w:type="dxa" w:w="3024"/>
            <w:shd w:fill="F2F5F9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left"/>
            </w:pPr>
            <w:r>
              <w:rPr>
                <w:rFonts w:ascii="Times New Roman" w:hAnsi="Times New Roman"/>
                <w:sz w:val="17"/>
              </w:rPr>
              <w:t>CĐ I(a) max - 1 nhịp 6 làn</w:t>
            </w:r>
          </w:p>
        </w:tc>
        <w:tc>
          <w:tcPr>
            <w:tcW w:type="dxa" w:w="1296"/>
            <w:shd w:fill="F2F5F9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right"/>
            </w:pPr>
            <w:r>
              <w:rPr>
                <w:rFonts w:ascii="Times New Roman" w:hAnsi="Times New Roman"/>
                <w:sz w:val="17"/>
              </w:rPr>
              <w:t>STRENGTH</w:t>
            </w:r>
          </w:p>
        </w:tc>
        <w:tc>
          <w:tcPr>
            <w:tcW w:type="dxa" w:w="1296"/>
            <w:shd w:fill="F2F5F9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right"/>
            </w:pPr>
            <w:r>
              <w:rPr>
                <w:rFonts w:ascii="Times New Roman" w:hAnsi="Times New Roman"/>
                <w:sz w:val="17"/>
              </w:rPr>
              <w:t>33022.5</w:t>
            </w:r>
          </w:p>
        </w:tc>
        <w:tc>
          <w:tcPr>
            <w:tcW w:type="dxa" w:w="1152"/>
            <w:shd w:fill="F2F5F9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right"/>
            </w:pPr>
            <w:r>
              <w:rPr>
                <w:rFonts w:ascii="Times New Roman" w:hAnsi="Times New Roman"/>
                <w:sz w:val="17"/>
              </w:rPr>
              <w:t>1293.6</w:t>
            </w:r>
          </w:p>
        </w:tc>
        <w:tc>
          <w:tcPr>
            <w:tcW w:type="dxa" w:w="1152"/>
            <w:shd w:fill="F2F5F9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right"/>
            </w:pPr>
            <w:r>
              <w:rPr>
                <w:rFonts w:ascii="Times New Roman" w:hAnsi="Times New Roman"/>
                <w:sz w:val="17"/>
              </w:rPr>
              <w:t>0.0</w:t>
            </w:r>
          </w:p>
        </w:tc>
        <w:tc>
          <w:tcPr>
            <w:tcW w:type="dxa" w:w="1296"/>
            <w:shd w:fill="F2F5F9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right"/>
            </w:pPr>
            <w:r>
              <w:rPr>
                <w:rFonts w:ascii="Times New Roman" w:hAnsi="Times New Roman"/>
                <w:sz w:val="17"/>
              </w:rPr>
              <w:t>-97.9</w:t>
            </w:r>
          </w:p>
        </w:tc>
        <w:tc>
          <w:tcPr>
            <w:tcW w:type="dxa" w:w="1296"/>
            <w:shd w:fill="F2F5F9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right"/>
            </w:pPr>
            <w:r>
              <w:rPr>
                <w:rFonts w:ascii="Times New Roman" w:hAnsi="Times New Roman"/>
                <w:sz w:val="17"/>
              </w:rPr>
              <w:t>24552.9</w:t>
            </w:r>
          </w:p>
        </w:tc>
      </w:tr>
      <w:tr>
        <w:tc>
          <w:tcPr>
            <w:tcW w:type="dxa" w:w="3024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left"/>
            </w:pPr>
            <w:r>
              <w:rPr>
                <w:rFonts w:ascii="Times New Roman" w:hAnsi="Times New Roman"/>
                <w:sz w:val="17"/>
              </w:rPr>
              <w:t>CĐ I(b) min - 1 nhịp 1 làn</w:t>
            </w:r>
          </w:p>
        </w:tc>
        <w:tc>
          <w:tcPr>
            <w:tcW w:type="dxa" w:w="1296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right"/>
            </w:pPr>
            <w:r>
              <w:rPr>
                <w:rFonts w:ascii="Times New Roman" w:hAnsi="Times New Roman"/>
                <w:sz w:val="17"/>
              </w:rPr>
              <w:t>STRENGTH</w:t>
            </w:r>
          </w:p>
        </w:tc>
        <w:tc>
          <w:tcPr>
            <w:tcW w:type="dxa" w:w="1296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right"/>
            </w:pPr>
            <w:r>
              <w:rPr>
                <w:rFonts w:ascii="Times New Roman" w:hAnsi="Times New Roman"/>
                <w:sz w:val="17"/>
              </w:rPr>
              <w:t>21572.9</w:t>
            </w:r>
          </w:p>
        </w:tc>
        <w:tc>
          <w:tcPr>
            <w:tcW w:type="dxa" w:w="1152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right"/>
            </w:pPr>
            <w:r>
              <w:rPr>
                <w:rFonts w:ascii="Times New Roman" w:hAnsi="Times New Roman"/>
                <w:sz w:val="17"/>
              </w:rPr>
              <w:t>1293.6</w:t>
            </w:r>
          </w:p>
        </w:tc>
        <w:tc>
          <w:tcPr>
            <w:tcW w:type="dxa" w:w="1152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right"/>
            </w:pPr>
            <w:r>
              <w:rPr>
                <w:rFonts w:ascii="Times New Roman" w:hAnsi="Times New Roman"/>
                <w:sz w:val="17"/>
              </w:rPr>
              <w:t>0.0</w:t>
            </w:r>
          </w:p>
        </w:tc>
        <w:tc>
          <w:tcPr>
            <w:tcW w:type="dxa" w:w="1296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right"/>
            </w:pPr>
            <w:r>
              <w:rPr>
                <w:rFonts w:ascii="Times New Roman" w:hAnsi="Times New Roman"/>
                <w:sz w:val="17"/>
              </w:rPr>
              <w:t>10815.4</w:t>
            </w:r>
          </w:p>
        </w:tc>
        <w:tc>
          <w:tcPr>
            <w:tcW w:type="dxa" w:w="1296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right"/>
            </w:pPr>
            <w:r>
              <w:rPr>
                <w:rFonts w:ascii="Times New Roman" w:hAnsi="Times New Roman"/>
                <w:sz w:val="17"/>
              </w:rPr>
              <w:t>18269.7</w:t>
            </w:r>
          </w:p>
        </w:tc>
      </w:tr>
      <w:tr>
        <w:tc>
          <w:tcPr>
            <w:tcW w:type="dxa" w:w="3024"/>
            <w:shd w:fill="F2F5F9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left"/>
            </w:pPr>
            <w:r>
              <w:rPr>
                <w:rFonts w:ascii="Times New Roman" w:hAnsi="Times New Roman"/>
                <w:sz w:val="17"/>
              </w:rPr>
              <w:t>CĐ I(b) min - 1 nhịp 6 làn</w:t>
            </w:r>
          </w:p>
        </w:tc>
        <w:tc>
          <w:tcPr>
            <w:tcW w:type="dxa" w:w="1296"/>
            <w:shd w:fill="F2F5F9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right"/>
            </w:pPr>
            <w:r>
              <w:rPr>
                <w:rFonts w:ascii="Times New Roman" w:hAnsi="Times New Roman"/>
                <w:sz w:val="17"/>
              </w:rPr>
              <w:t>STRENGTH</w:t>
            </w:r>
          </w:p>
        </w:tc>
        <w:tc>
          <w:tcPr>
            <w:tcW w:type="dxa" w:w="1296"/>
            <w:shd w:fill="F2F5F9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right"/>
            </w:pPr>
            <w:r>
              <w:rPr>
                <w:rFonts w:ascii="Times New Roman" w:hAnsi="Times New Roman"/>
                <w:sz w:val="17"/>
              </w:rPr>
              <w:t>24284.2</w:t>
            </w:r>
          </w:p>
        </w:tc>
        <w:tc>
          <w:tcPr>
            <w:tcW w:type="dxa" w:w="1152"/>
            <w:shd w:fill="F2F5F9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right"/>
            </w:pPr>
            <w:r>
              <w:rPr>
                <w:rFonts w:ascii="Times New Roman" w:hAnsi="Times New Roman"/>
                <w:sz w:val="17"/>
              </w:rPr>
              <w:t>1293.6</w:t>
            </w:r>
          </w:p>
        </w:tc>
        <w:tc>
          <w:tcPr>
            <w:tcW w:type="dxa" w:w="1152"/>
            <w:shd w:fill="F2F5F9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right"/>
            </w:pPr>
            <w:r>
              <w:rPr>
                <w:rFonts w:ascii="Times New Roman" w:hAnsi="Times New Roman"/>
                <w:sz w:val="17"/>
              </w:rPr>
              <w:t>0.0</w:t>
            </w:r>
          </w:p>
        </w:tc>
        <w:tc>
          <w:tcPr>
            <w:tcW w:type="dxa" w:w="1296"/>
            <w:shd w:fill="F2F5F9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right"/>
            </w:pPr>
            <w:r>
              <w:rPr>
                <w:rFonts w:ascii="Times New Roman" w:hAnsi="Times New Roman"/>
                <w:sz w:val="17"/>
              </w:rPr>
              <w:t>-97.9</w:t>
            </w:r>
          </w:p>
        </w:tc>
        <w:tc>
          <w:tcPr>
            <w:tcW w:type="dxa" w:w="1296"/>
            <w:shd w:fill="F2F5F9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right"/>
            </w:pPr>
            <w:r>
              <w:rPr>
                <w:rFonts w:ascii="Times New Roman" w:hAnsi="Times New Roman"/>
                <w:sz w:val="17"/>
              </w:rPr>
              <w:t>20709.9</w:t>
            </w:r>
          </w:p>
        </w:tc>
      </w:tr>
      <w:tr>
        <w:tc>
          <w:tcPr>
            <w:tcW w:type="dxa" w:w="3024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left"/>
            </w:pPr>
            <w:r>
              <w:rPr>
                <w:rFonts w:ascii="Times New Roman" w:hAnsi="Times New Roman"/>
                <w:sz w:val="17"/>
              </w:rPr>
              <w:t>CĐ III(a) max</w:t>
            </w:r>
          </w:p>
        </w:tc>
        <w:tc>
          <w:tcPr>
            <w:tcW w:type="dxa" w:w="1296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right"/>
            </w:pPr>
            <w:r>
              <w:rPr>
                <w:rFonts w:ascii="Times New Roman" w:hAnsi="Times New Roman"/>
                <w:sz w:val="17"/>
              </w:rPr>
              <w:t>STRENGTH</w:t>
            </w:r>
          </w:p>
        </w:tc>
        <w:tc>
          <w:tcPr>
            <w:tcW w:type="dxa" w:w="1296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right"/>
            </w:pPr>
            <w:r>
              <w:rPr>
                <w:rFonts w:ascii="Times New Roman" w:hAnsi="Times New Roman"/>
                <w:sz w:val="17"/>
              </w:rPr>
              <w:t>29106.1</w:t>
            </w:r>
          </w:p>
        </w:tc>
        <w:tc>
          <w:tcPr>
            <w:tcW w:type="dxa" w:w="1152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right"/>
            </w:pPr>
            <w:r>
              <w:rPr>
                <w:rFonts w:ascii="Times New Roman" w:hAnsi="Times New Roman"/>
                <w:sz w:val="17"/>
              </w:rPr>
              <w:t>795.2</w:t>
            </w:r>
          </w:p>
        </w:tc>
        <w:tc>
          <w:tcPr>
            <w:tcW w:type="dxa" w:w="1152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right"/>
            </w:pPr>
            <w:r>
              <w:rPr>
                <w:rFonts w:ascii="Times New Roman" w:hAnsi="Times New Roman"/>
                <w:sz w:val="17"/>
              </w:rPr>
              <w:t>282.6</w:t>
            </w:r>
          </w:p>
        </w:tc>
        <w:tc>
          <w:tcPr>
            <w:tcW w:type="dxa" w:w="1296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right"/>
            </w:pPr>
            <w:r>
              <w:rPr>
                <w:rFonts w:ascii="Times New Roman" w:hAnsi="Times New Roman"/>
                <w:sz w:val="17"/>
              </w:rPr>
              <w:t>3460.2</w:t>
            </w:r>
          </w:p>
        </w:tc>
        <w:tc>
          <w:tcPr>
            <w:tcW w:type="dxa" w:w="1296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right"/>
            </w:pPr>
            <w:r>
              <w:rPr>
                <w:rFonts w:ascii="Times New Roman" w:hAnsi="Times New Roman"/>
                <w:sz w:val="17"/>
              </w:rPr>
              <w:t>12304.1</w:t>
            </w:r>
          </w:p>
        </w:tc>
      </w:tr>
      <w:tr>
        <w:tc>
          <w:tcPr>
            <w:tcW w:type="dxa" w:w="3024"/>
            <w:shd w:fill="F2F5F9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left"/>
            </w:pPr>
            <w:r>
              <w:rPr>
                <w:rFonts w:ascii="Times New Roman" w:hAnsi="Times New Roman"/>
                <w:sz w:val="17"/>
              </w:rPr>
              <w:t>CĐ III(b) min</w:t>
            </w:r>
          </w:p>
        </w:tc>
        <w:tc>
          <w:tcPr>
            <w:tcW w:type="dxa" w:w="1296"/>
            <w:shd w:fill="F2F5F9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right"/>
            </w:pPr>
            <w:r>
              <w:rPr>
                <w:rFonts w:ascii="Times New Roman" w:hAnsi="Times New Roman"/>
                <w:sz w:val="17"/>
              </w:rPr>
              <w:t>STRENGTH</w:t>
            </w:r>
          </w:p>
        </w:tc>
        <w:tc>
          <w:tcPr>
            <w:tcW w:type="dxa" w:w="1296"/>
            <w:shd w:fill="F2F5F9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right"/>
            </w:pPr>
            <w:r>
              <w:rPr>
                <w:rFonts w:ascii="Times New Roman" w:hAnsi="Times New Roman"/>
                <w:sz w:val="17"/>
              </w:rPr>
              <w:t>20367.8</w:t>
            </w:r>
          </w:p>
        </w:tc>
        <w:tc>
          <w:tcPr>
            <w:tcW w:type="dxa" w:w="1152"/>
            <w:shd w:fill="F2F5F9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right"/>
            </w:pPr>
            <w:r>
              <w:rPr>
                <w:rFonts w:ascii="Times New Roman" w:hAnsi="Times New Roman"/>
                <w:sz w:val="17"/>
              </w:rPr>
              <w:t>795.2</w:t>
            </w:r>
          </w:p>
        </w:tc>
        <w:tc>
          <w:tcPr>
            <w:tcW w:type="dxa" w:w="1152"/>
            <w:shd w:fill="F2F5F9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right"/>
            </w:pPr>
            <w:r>
              <w:rPr>
                <w:rFonts w:ascii="Times New Roman" w:hAnsi="Times New Roman"/>
                <w:sz w:val="17"/>
              </w:rPr>
              <w:t>282.6</w:t>
            </w:r>
          </w:p>
        </w:tc>
        <w:tc>
          <w:tcPr>
            <w:tcW w:type="dxa" w:w="1296"/>
            <w:shd w:fill="F2F5F9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right"/>
            </w:pPr>
            <w:r>
              <w:rPr>
                <w:rFonts w:ascii="Times New Roman" w:hAnsi="Times New Roman"/>
                <w:sz w:val="17"/>
              </w:rPr>
              <w:t>3460.2</w:t>
            </w:r>
          </w:p>
        </w:tc>
        <w:tc>
          <w:tcPr>
            <w:tcW w:type="dxa" w:w="1296"/>
            <w:shd w:fill="F2F5F9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right"/>
            </w:pPr>
            <w:r>
              <w:rPr>
                <w:rFonts w:ascii="Times New Roman" w:hAnsi="Times New Roman"/>
                <w:sz w:val="17"/>
              </w:rPr>
              <w:t>8461.1</w:t>
            </w:r>
          </w:p>
        </w:tc>
      </w:tr>
      <w:tr>
        <w:tc>
          <w:tcPr>
            <w:tcW w:type="dxa" w:w="3024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left"/>
            </w:pPr>
            <w:r>
              <w:rPr>
                <w:rFonts w:ascii="Times New Roman" w:hAnsi="Times New Roman"/>
                <w:sz w:val="17"/>
              </w:rPr>
              <w:t>CĐ IV</w:t>
            </w:r>
          </w:p>
        </w:tc>
        <w:tc>
          <w:tcPr>
            <w:tcW w:type="dxa" w:w="1296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right"/>
            </w:pPr>
            <w:r>
              <w:rPr>
                <w:rFonts w:ascii="Times New Roman" w:hAnsi="Times New Roman"/>
                <w:sz w:val="17"/>
              </w:rPr>
              <w:t>STRENGTH</w:t>
            </w:r>
          </w:p>
        </w:tc>
        <w:tc>
          <w:tcPr>
            <w:tcW w:type="dxa" w:w="1296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right"/>
            </w:pPr>
            <w:r>
              <w:rPr>
                <w:rFonts w:ascii="Times New Roman" w:hAnsi="Times New Roman"/>
                <w:sz w:val="17"/>
              </w:rPr>
              <w:t>34516.6</w:t>
            </w:r>
          </w:p>
        </w:tc>
        <w:tc>
          <w:tcPr>
            <w:tcW w:type="dxa" w:w="1152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right"/>
            </w:pPr>
            <w:r>
              <w:rPr>
                <w:rFonts w:ascii="Times New Roman" w:hAnsi="Times New Roman"/>
                <w:sz w:val="17"/>
              </w:rPr>
              <w:t>0.0</w:t>
            </w:r>
          </w:p>
        </w:tc>
        <w:tc>
          <w:tcPr>
            <w:tcW w:type="dxa" w:w="1152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right"/>
            </w:pPr>
            <w:r>
              <w:rPr>
                <w:rFonts w:ascii="Times New Roman" w:hAnsi="Times New Roman"/>
                <w:sz w:val="17"/>
              </w:rPr>
              <w:t>0.0</w:t>
            </w:r>
          </w:p>
        </w:tc>
        <w:tc>
          <w:tcPr>
            <w:tcW w:type="dxa" w:w="1296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right"/>
            </w:pPr>
            <w:r>
              <w:rPr>
                <w:rFonts w:ascii="Times New Roman" w:hAnsi="Times New Roman"/>
                <w:sz w:val="17"/>
              </w:rPr>
              <w:t>0.0</w:t>
            </w:r>
          </w:p>
        </w:tc>
        <w:tc>
          <w:tcPr>
            <w:tcW w:type="dxa" w:w="1296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right"/>
            </w:pPr>
            <w:r>
              <w:rPr>
                <w:rFonts w:ascii="Times New Roman" w:hAnsi="Times New Roman"/>
                <w:sz w:val="17"/>
              </w:rPr>
              <w:t>0.0</w:t>
            </w:r>
          </w:p>
        </w:tc>
      </w:tr>
      <w:tr>
        <w:tc>
          <w:tcPr>
            <w:tcW w:type="dxa" w:w="3024"/>
            <w:shd w:fill="F2F5F9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left"/>
            </w:pPr>
            <w:r>
              <w:rPr>
                <w:rFonts w:ascii="Times New Roman" w:hAnsi="Times New Roman"/>
                <w:sz w:val="17"/>
              </w:rPr>
              <w:t>CĐ V - 1 làn</w:t>
            </w:r>
          </w:p>
        </w:tc>
        <w:tc>
          <w:tcPr>
            <w:tcW w:type="dxa" w:w="1296"/>
            <w:shd w:fill="F2F5F9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right"/>
            </w:pPr>
            <w:r>
              <w:rPr>
                <w:rFonts w:ascii="Times New Roman" w:hAnsi="Times New Roman"/>
                <w:sz w:val="17"/>
              </w:rPr>
              <w:t>STRENGTH</w:t>
            </w:r>
          </w:p>
        </w:tc>
        <w:tc>
          <w:tcPr>
            <w:tcW w:type="dxa" w:w="1296"/>
            <w:shd w:fill="F2F5F9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right"/>
            </w:pPr>
            <w:r>
              <w:rPr>
                <w:rFonts w:ascii="Times New Roman" w:hAnsi="Times New Roman"/>
                <w:sz w:val="17"/>
              </w:rPr>
              <w:t>30965.3</w:t>
            </w:r>
          </w:p>
        </w:tc>
        <w:tc>
          <w:tcPr>
            <w:tcW w:type="dxa" w:w="1152"/>
            <w:shd w:fill="F2F5F9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right"/>
            </w:pPr>
            <w:r>
              <w:rPr>
                <w:rFonts w:ascii="Times New Roman" w:hAnsi="Times New Roman"/>
                <w:sz w:val="17"/>
              </w:rPr>
              <w:t>1193.0</w:t>
            </w:r>
          </w:p>
        </w:tc>
        <w:tc>
          <w:tcPr>
            <w:tcW w:type="dxa" w:w="1152"/>
            <w:shd w:fill="F2F5F9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right"/>
            </w:pPr>
            <w:r>
              <w:rPr>
                <w:rFonts w:ascii="Times New Roman" w:hAnsi="Times New Roman"/>
                <w:sz w:val="17"/>
              </w:rPr>
              <w:t>82.9</w:t>
            </w:r>
          </w:p>
        </w:tc>
        <w:tc>
          <w:tcPr>
            <w:tcW w:type="dxa" w:w="1296"/>
            <w:shd w:fill="F2F5F9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right"/>
            </w:pPr>
            <w:r>
              <w:rPr>
                <w:rFonts w:ascii="Times New Roman" w:hAnsi="Times New Roman"/>
                <w:sz w:val="17"/>
              </w:rPr>
              <w:t>17968.6</w:t>
            </w:r>
          </w:p>
        </w:tc>
        <w:tc>
          <w:tcPr>
            <w:tcW w:type="dxa" w:w="1296"/>
            <w:shd w:fill="F2F5F9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right"/>
            </w:pPr>
            <w:r>
              <w:rPr>
                <w:rFonts w:ascii="Times New Roman" w:hAnsi="Times New Roman"/>
                <w:sz w:val="17"/>
              </w:rPr>
              <w:t>19287.3</w:t>
            </w:r>
          </w:p>
        </w:tc>
      </w:tr>
      <w:tr>
        <w:tc>
          <w:tcPr>
            <w:tcW w:type="dxa" w:w="3024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left"/>
            </w:pPr>
            <w:r>
              <w:rPr>
                <w:rFonts w:ascii="Times New Roman" w:hAnsi="Times New Roman"/>
                <w:sz w:val="17"/>
              </w:rPr>
              <w:t>CĐ V - 6 làn</w:t>
            </w:r>
          </w:p>
        </w:tc>
        <w:tc>
          <w:tcPr>
            <w:tcW w:type="dxa" w:w="1296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right"/>
            </w:pPr>
            <w:r>
              <w:rPr>
                <w:rFonts w:ascii="Times New Roman" w:hAnsi="Times New Roman"/>
                <w:sz w:val="17"/>
              </w:rPr>
              <w:t>STRENGTH</w:t>
            </w:r>
          </w:p>
        </w:tc>
        <w:tc>
          <w:tcPr>
            <w:tcW w:type="dxa" w:w="1296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right"/>
            </w:pPr>
            <w:r>
              <w:rPr>
                <w:rFonts w:ascii="Times New Roman" w:hAnsi="Times New Roman"/>
                <w:sz w:val="17"/>
              </w:rPr>
              <w:t>35148.6</w:t>
            </w:r>
          </w:p>
        </w:tc>
        <w:tc>
          <w:tcPr>
            <w:tcW w:type="dxa" w:w="1152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right"/>
            </w:pPr>
            <w:r>
              <w:rPr>
                <w:rFonts w:ascii="Times New Roman" w:hAnsi="Times New Roman"/>
                <w:sz w:val="17"/>
              </w:rPr>
              <w:t>1193.0</w:t>
            </w:r>
          </w:p>
        </w:tc>
        <w:tc>
          <w:tcPr>
            <w:tcW w:type="dxa" w:w="1152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right"/>
            </w:pPr>
            <w:r>
              <w:rPr>
                <w:rFonts w:ascii="Times New Roman" w:hAnsi="Times New Roman"/>
                <w:sz w:val="17"/>
              </w:rPr>
              <w:t>82.9</w:t>
            </w:r>
          </w:p>
        </w:tc>
        <w:tc>
          <w:tcPr>
            <w:tcW w:type="dxa" w:w="1296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right"/>
            </w:pPr>
            <w:r>
              <w:rPr>
                <w:rFonts w:ascii="Times New Roman" w:hAnsi="Times New Roman"/>
                <w:sz w:val="17"/>
              </w:rPr>
              <w:t>1131.0</w:t>
            </w:r>
          </w:p>
        </w:tc>
        <w:tc>
          <w:tcPr>
            <w:tcW w:type="dxa" w:w="1296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right"/>
            </w:pPr>
            <w:r>
              <w:rPr>
                <w:rFonts w:ascii="Times New Roman" w:hAnsi="Times New Roman"/>
                <w:sz w:val="17"/>
              </w:rPr>
              <w:t>19287.3</w:t>
            </w:r>
          </w:p>
        </w:tc>
      </w:tr>
      <w:tr>
        <w:tc>
          <w:tcPr>
            <w:tcW w:type="dxa" w:w="3024"/>
            <w:shd w:fill="F2F5F9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left"/>
            </w:pPr>
            <w:r>
              <w:rPr>
                <w:rFonts w:ascii="Times New Roman" w:hAnsi="Times New Roman"/>
                <w:sz w:val="17"/>
              </w:rPr>
              <w:t>SD I - 2 nhịp lệch tâm 1 làn</w:t>
            </w:r>
          </w:p>
        </w:tc>
        <w:tc>
          <w:tcPr>
            <w:tcW w:type="dxa" w:w="1296"/>
            <w:shd w:fill="F2F5F9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right"/>
            </w:pPr>
            <w:r>
              <w:rPr>
                <w:rFonts w:ascii="Times New Roman" w:hAnsi="Times New Roman"/>
                <w:sz w:val="17"/>
              </w:rPr>
              <w:t>SERVICE</w:t>
            </w:r>
          </w:p>
        </w:tc>
        <w:tc>
          <w:tcPr>
            <w:tcW w:type="dxa" w:w="1296"/>
            <w:shd w:fill="F2F5F9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right"/>
            </w:pPr>
            <w:r>
              <w:rPr>
                <w:rFonts w:ascii="Times New Roman" w:hAnsi="Times New Roman"/>
                <w:sz w:val="17"/>
              </w:rPr>
              <w:t>24388.3</w:t>
            </w:r>
          </w:p>
        </w:tc>
        <w:tc>
          <w:tcPr>
            <w:tcW w:type="dxa" w:w="1152"/>
            <w:shd w:fill="F2F5F9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right"/>
            </w:pPr>
            <w:r>
              <w:rPr>
                <w:rFonts w:ascii="Times New Roman" w:hAnsi="Times New Roman"/>
                <w:sz w:val="17"/>
              </w:rPr>
              <w:t>1080.7</w:t>
            </w:r>
          </w:p>
        </w:tc>
        <w:tc>
          <w:tcPr>
            <w:tcW w:type="dxa" w:w="1152"/>
            <w:shd w:fill="F2F5F9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right"/>
            </w:pPr>
            <w:r>
              <w:rPr>
                <w:rFonts w:ascii="Times New Roman" w:hAnsi="Times New Roman"/>
                <w:sz w:val="17"/>
              </w:rPr>
              <w:t>75.8</w:t>
            </w:r>
          </w:p>
        </w:tc>
        <w:tc>
          <w:tcPr>
            <w:tcW w:type="dxa" w:w="1296"/>
            <w:shd w:fill="F2F5F9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right"/>
            </w:pPr>
            <w:r>
              <w:rPr>
                <w:rFonts w:ascii="Times New Roman" w:hAnsi="Times New Roman"/>
                <w:sz w:val="17"/>
              </w:rPr>
              <w:t>13556.4</w:t>
            </w:r>
          </w:p>
        </w:tc>
        <w:tc>
          <w:tcPr>
            <w:tcW w:type="dxa" w:w="1296"/>
            <w:shd w:fill="F2F5F9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right"/>
            </w:pPr>
            <w:r>
              <w:rPr>
                <w:rFonts w:ascii="Times New Roman" w:hAnsi="Times New Roman"/>
                <w:sz w:val="17"/>
              </w:rPr>
              <w:t>21211.2</w:t>
            </w:r>
          </w:p>
        </w:tc>
      </w:tr>
      <w:tr>
        <w:tc>
          <w:tcPr>
            <w:tcW w:type="dxa" w:w="3024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left"/>
            </w:pPr>
            <w:r>
              <w:rPr>
                <w:rFonts w:ascii="Times New Roman" w:hAnsi="Times New Roman"/>
                <w:sz w:val="17"/>
              </w:rPr>
              <w:t>SD I - 2 nhịp lệch tâm 2 làn</w:t>
            </w:r>
          </w:p>
        </w:tc>
        <w:tc>
          <w:tcPr>
            <w:tcW w:type="dxa" w:w="1296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right"/>
            </w:pPr>
            <w:r>
              <w:rPr>
                <w:rFonts w:ascii="Times New Roman" w:hAnsi="Times New Roman"/>
                <w:sz w:val="17"/>
              </w:rPr>
              <w:t>SERVICE</w:t>
            </w:r>
          </w:p>
        </w:tc>
        <w:tc>
          <w:tcPr>
            <w:tcW w:type="dxa" w:w="1296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right"/>
            </w:pPr>
            <w:r>
              <w:rPr>
                <w:rFonts w:ascii="Times New Roman" w:hAnsi="Times New Roman"/>
                <w:sz w:val="17"/>
              </w:rPr>
              <w:t>25306.4</w:t>
            </w:r>
          </w:p>
        </w:tc>
        <w:tc>
          <w:tcPr>
            <w:tcW w:type="dxa" w:w="1152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right"/>
            </w:pPr>
            <w:r>
              <w:rPr>
                <w:rFonts w:ascii="Times New Roman" w:hAnsi="Times New Roman"/>
                <w:sz w:val="17"/>
              </w:rPr>
              <w:t>1080.7</w:t>
            </w:r>
          </w:p>
        </w:tc>
        <w:tc>
          <w:tcPr>
            <w:tcW w:type="dxa" w:w="1152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right"/>
            </w:pPr>
            <w:r>
              <w:rPr>
                <w:rFonts w:ascii="Times New Roman" w:hAnsi="Times New Roman"/>
                <w:sz w:val="17"/>
              </w:rPr>
              <w:t>75.8</w:t>
            </w:r>
          </w:p>
        </w:tc>
        <w:tc>
          <w:tcPr>
            <w:tcW w:type="dxa" w:w="1296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right"/>
            </w:pPr>
            <w:r>
              <w:rPr>
                <w:rFonts w:ascii="Times New Roman" w:hAnsi="Times New Roman"/>
                <w:sz w:val="17"/>
              </w:rPr>
              <w:t>17665.1</w:t>
            </w:r>
          </w:p>
        </w:tc>
        <w:tc>
          <w:tcPr>
            <w:tcW w:type="dxa" w:w="1296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right"/>
            </w:pPr>
            <w:r>
              <w:rPr>
                <w:rFonts w:ascii="Times New Roman" w:hAnsi="Times New Roman"/>
                <w:sz w:val="17"/>
              </w:rPr>
              <w:t>21211.2</w:t>
            </w:r>
          </w:p>
        </w:tc>
      </w:tr>
      <w:tr>
        <w:tc>
          <w:tcPr>
            <w:tcW w:type="dxa" w:w="3024"/>
            <w:shd w:fill="F2F5F9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left"/>
            </w:pPr>
            <w:r>
              <w:rPr>
                <w:rFonts w:ascii="Times New Roman" w:hAnsi="Times New Roman"/>
                <w:sz w:val="17"/>
              </w:rPr>
              <w:t>SD I - 2 nhịp lệch tâm 3 làn</w:t>
            </w:r>
          </w:p>
        </w:tc>
        <w:tc>
          <w:tcPr>
            <w:tcW w:type="dxa" w:w="1296"/>
            <w:shd w:fill="F2F5F9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right"/>
            </w:pPr>
            <w:r>
              <w:rPr>
                <w:rFonts w:ascii="Times New Roman" w:hAnsi="Times New Roman"/>
                <w:sz w:val="17"/>
              </w:rPr>
              <w:t>SERVICE</w:t>
            </w:r>
          </w:p>
        </w:tc>
        <w:tc>
          <w:tcPr>
            <w:tcW w:type="dxa" w:w="1296"/>
            <w:shd w:fill="F2F5F9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right"/>
            </w:pPr>
            <w:r>
              <w:rPr>
                <w:rFonts w:ascii="Times New Roman" w:hAnsi="Times New Roman"/>
                <w:sz w:val="17"/>
              </w:rPr>
              <w:t>25937.7</w:t>
            </w:r>
          </w:p>
        </w:tc>
        <w:tc>
          <w:tcPr>
            <w:tcW w:type="dxa" w:w="1152"/>
            <w:shd w:fill="F2F5F9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right"/>
            </w:pPr>
            <w:r>
              <w:rPr>
                <w:rFonts w:ascii="Times New Roman" w:hAnsi="Times New Roman"/>
                <w:sz w:val="17"/>
              </w:rPr>
              <w:t>1080.7</w:t>
            </w:r>
          </w:p>
        </w:tc>
        <w:tc>
          <w:tcPr>
            <w:tcW w:type="dxa" w:w="1152"/>
            <w:shd w:fill="F2F5F9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right"/>
            </w:pPr>
            <w:r>
              <w:rPr>
                <w:rFonts w:ascii="Times New Roman" w:hAnsi="Times New Roman"/>
                <w:sz w:val="17"/>
              </w:rPr>
              <w:t>75.8</w:t>
            </w:r>
          </w:p>
        </w:tc>
        <w:tc>
          <w:tcPr>
            <w:tcW w:type="dxa" w:w="1296"/>
            <w:shd w:fill="F2F5F9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right"/>
            </w:pPr>
            <w:r>
              <w:rPr>
                <w:rFonts w:ascii="Times New Roman" w:hAnsi="Times New Roman"/>
                <w:sz w:val="17"/>
              </w:rPr>
              <w:t>16926.3</w:t>
            </w:r>
          </w:p>
        </w:tc>
        <w:tc>
          <w:tcPr>
            <w:tcW w:type="dxa" w:w="1296"/>
            <w:shd w:fill="F2F5F9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right"/>
            </w:pPr>
            <w:r>
              <w:rPr>
                <w:rFonts w:ascii="Times New Roman" w:hAnsi="Times New Roman"/>
                <w:sz w:val="17"/>
              </w:rPr>
              <w:t>21211.2</w:t>
            </w:r>
          </w:p>
        </w:tc>
      </w:tr>
      <w:tr>
        <w:tc>
          <w:tcPr>
            <w:tcW w:type="dxa" w:w="3024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left"/>
            </w:pPr>
            <w:r>
              <w:rPr>
                <w:rFonts w:ascii="Times New Roman" w:hAnsi="Times New Roman"/>
                <w:sz w:val="17"/>
              </w:rPr>
              <w:t>SD I - 2 nhịp lệch tâm 4 làn</w:t>
            </w:r>
          </w:p>
        </w:tc>
        <w:tc>
          <w:tcPr>
            <w:tcW w:type="dxa" w:w="1296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right"/>
            </w:pPr>
            <w:r>
              <w:rPr>
                <w:rFonts w:ascii="Times New Roman" w:hAnsi="Times New Roman"/>
                <w:sz w:val="17"/>
              </w:rPr>
              <w:t>SERVICE</w:t>
            </w:r>
          </w:p>
        </w:tc>
        <w:tc>
          <w:tcPr>
            <w:tcW w:type="dxa" w:w="1296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right"/>
            </w:pPr>
            <w:r>
              <w:rPr>
                <w:rFonts w:ascii="Times New Roman" w:hAnsi="Times New Roman"/>
                <w:sz w:val="17"/>
              </w:rPr>
              <w:t>25995.0</w:t>
            </w:r>
          </w:p>
        </w:tc>
        <w:tc>
          <w:tcPr>
            <w:tcW w:type="dxa" w:w="1152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right"/>
            </w:pPr>
            <w:r>
              <w:rPr>
                <w:rFonts w:ascii="Times New Roman" w:hAnsi="Times New Roman"/>
                <w:sz w:val="17"/>
              </w:rPr>
              <w:t>1080.7</w:t>
            </w:r>
          </w:p>
        </w:tc>
        <w:tc>
          <w:tcPr>
            <w:tcW w:type="dxa" w:w="1152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right"/>
            </w:pPr>
            <w:r>
              <w:rPr>
                <w:rFonts w:ascii="Times New Roman" w:hAnsi="Times New Roman"/>
                <w:sz w:val="17"/>
              </w:rPr>
              <w:t>75.8</w:t>
            </w:r>
          </w:p>
        </w:tc>
        <w:tc>
          <w:tcPr>
            <w:tcW w:type="dxa" w:w="1296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right"/>
            </w:pPr>
            <w:r>
              <w:rPr>
                <w:rFonts w:ascii="Times New Roman" w:hAnsi="Times New Roman"/>
                <w:sz w:val="17"/>
              </w:rPr>
              <w:t>11863.6</w:t>
            </w:r>
          </w:p>
        </w:tc>
        <w:tc>
          <w:tcPr>
            <w:tcW w:type="dxa" w:w="1296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right"/>
            </w:pPr>
            <w:r>
              <w:rPr>
                <w:rFonts w:ascii="Times New Roman" w:hAnsi="Times New Roman"/>
                <w:sz w:val="17"/>
              </w:rPr>
              <w:t>21211.2</w:t>
            </w:r>
          </w:p>
        </w:tc>
      </w:tr>
      <w:tr>
        <w:tc>
          <w:tcPr>
            <w:tcW w:type="dxa" w:w="3024"/>
            <w:shd w:fill="F2F5F9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left"/>
            </w:pPr>
            <w:r>
              <w:rPr>
                <w:rFonts w:ascii="Times New Roman" w:hAnsi="Times New Roman"/>
                <w:sz w:val="17"/>
              </w:rPr>
              <w:t>SD I - 2 nhịp lệch tâm 5 làn</w:t>
            </w:r>
          </w:p>
        </w:tc>
        <w:tc>
          <w:tcPr>
            <w:tcW w:type="dxa" w:w="1296"/>
            <w:shd w:fill="F2F5F9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right"/>
            </w:pPr>
            <w:r>
              <w:rPr>
                <w:rFonts w:ascii="Times New Roman" w:hAnsi="Times New Roman"/>
                <w:sz w:val="17"/>
              </w:rPr>
              <w:t>SERVICE</w:t>
            </w:r>
          </w:p>
        </w:tc>
        <w:tc>
          <w:tcPr>
            <w:tcW w:type="dxa" w:w="1296"/>
            <w:shd w:fill="F2F5F9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right"/>
            </w:pPr>
            <w:r>
              <w:rPr>
                <w:rFonts w:ascii="Times New Roman" w:hAnsi="Times New Roman"/>
                <w:sz w:val="17"/>
              </w:rPr>
              <w:t>26741.0</w:t>
            </w:r>
          </w:p>
        </w:tc>
        <w:tc>
          <w:tcPr>
            <w:tcW w:type="dxa" w:w="1152"/>
            <w:shd w:fill="F2F5F9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right"/>
            </w:pPr>
            <w:r>
              <w:rPr>
                <w:rFonts w:ascii="Times New Roman" w:hAnsi="Times New Roman"/>
                <w:sz w:val="17"/>
              </w:rPr>
              <w:t>1080.7</w:t>
            </w:r>
          </w:p>
        </w:tc>
        <w:tc>
          <w:tcPr>
            <w:tcW w:type="dxa" w:w="1152"/>
            <w:shd w:fill="F2F5F9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right"/>
            </w:pPr>
            <w:r>
              <w:rPr>
                <w:rFonts w:ascii="Times New Roman" w:hAnsi="Times New Roman"/>
                <w:sz w:val="17"/>
              </w:rPr>
              <w:t>75.8</w:t>
            </w:r>
          </w:p>
        </w:tc>
        <w:tc>
          <w:tcPr>
            <w:tcW w:type="dxa" w:w="1296"/>
            <w:shd w:fill="F2F5F9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right"/>
            </w:pPr>
            <w:r>
              <w:rPr>
                <w:rFonts w:ascii="Times New Roman" w:hAnsi="Times New Roman"/>
                <w:sz w:val="17"/>
              </w:rPr>
              <w:t>7816.6</w:t>
            </w:r>
          </w:p>
        </w:tc>
        <w:tc>
          <w:tcPr>
            <w:tcW w:type="dxa" w:w="1296"/>
            <w:shd w:fill="F2F5F9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right"/>
            </w:pPr>
            <w:r>
              <w:rPr>
                <w:rFonts w:ascii="Times New Roman" w:hAnsi="Times New Roman"/>
                <w:sz w:val="17"/>
              </w:rPr>
              <w:t>21211.2</w:t>
            </w:r>
          </w:p>
        </w:tc>
      </w:tr>
      <w:tr>
        <w:tc>
          <w:tcPr>
            <w:tcW w:type="dxa" w:w="3024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left"/>
            </w:pPr>
            <w:r>
              <w:rPr>
                <w:rFonts w:ascii="Times New Roman" w:hAnsi="Times New Roman"/>
                <w:sz w:val="17"/>
              </w:rPr>
              <w:t>SD I - 2 nhịp lệch tâm 6 làn</w:t>
            </w:r>
          </w:p>
        </w:tc>
        <w:tc>
          <w:tcPr>
            <w:tcW w:type="dxa" w:w="1296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right"/>
            </w:pPr>
            <w:r>
              <w:rPr>
                <w:rFonts w:ascii="Times New Roman" w:hAnsi="Times New Roman"/>
                <w:sz w:val="17"/>
              </w:rPr>
              <w:t>SERVICE</w:t>
            </w:r>
          </w:p>
        </w:tc>
        <w:tc>
          <w:tcPr>
            <w:tcW w:type="dxa" w:w="1296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right"/>
            </w:pPr>
            <w:r>
              <w:rPr>
                <w:rFonts w:ascii="Times New Roman" w:hAnsi="Times New Roman"/>
                <w:sz w:val="17"/>
              </w:rPr>
              <w:t>27487.0</w:t>
            </w:r>
          </w:p>
        </w:tc>
        <w:tc>
          <w:tcPr>
            <w:tcW w:type="dxa" w:w="1152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right"/>
            </w:pPr>
            <w:r>
              <w:rPr>
                <w:rFonts w:ascii="Times New Roman" w:hAnsi="Times New Roman"/>
                <w:sz w:val="17"/>
              </w:rPr>
              <w:t>1080.7</w:t>
            </w:r>
          </w:p>
        </w:tc>
        <w:tc>
          <w:tcPr>
            <w:tcW w:type="dxa" w:w="1152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right"/>
            </w:pPr>
            <w:r>
              <w:rPr>
                <w:rFonts w:ascii="Times New Roman" w:hAnsi="Times New Roman"/>
                <w:sz w:val="17"/>
              </w:rPr>
              <w:t>75.8</w:t>
            </w:r>
          </w:p>
        </w:tc>
        <w:tc>
          <w:tcPr>
            <w:tcW w:type="dxa" w:w="1296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right"/>
            </w:pPr>
            <w:r>
              <w:rPr>
                <w:rFonts w:ascii="Times New Roman" w:hAnsi="Times New Roman"/>
                <w:sz w:val="17"/>
              </w:rPr>
              <w:t>1084.1</w:t>
            </w:r>
          </w:p>
        </w:tc>
        <w:tc>
          <w:tcPr>
            <w:tcW w:type="dxa" w:w="1296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right"/>
            </w:pPr>
            <w:r>
              <w:rPr>
                <w:rFonts w:ascii="Times New Roman" w:hAnsi="Times New Roman"/>
                <w:sz w:val="17"/>
              </w:rPr>
              <w:t>21211.2</w:t>
            </w:r>
          </w:p>
        </w:tc>
      </w:tr>
      <w:tr>
        <w:tc>
          <w:tcPr>
            <w:tcW w:type="dxa" w:w="3024"/>
            <w:shd w:fill="F2F5F9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left"/>
            </w:pPr>
            <w:r>
              <w:rPr>
                <w:rFonts w:ascii="Times New Roman" w:hAnsi="Times New Roman"/>
                <w:sz w:val="17"/>
              </w:rPr>
              <w:t>SD I - 2 nhịp đúng tâm 1 làn</w:t>
            </w:r>
          </w:p>
        </w:tc>
        <w:tc>
          <w:tcPr>
            <w:tcW w:type="dxa" w:w="1296"/>
            <w:shd w:fill="F2F5F9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right"/>
            </w:pPr>
            <w:r>
              <w:rPr>
                <w:rFonts w:ascii="Times New Roman" w:hAnsi="Times New Roman"/>
                <w:sz w:val="17"/>
              </w:rPr>
              <w:t>SERVICE</w:t>
            </w:r>
          </w:p>
        </w:tc>
        <w:tc>
          <w:tcPr>
            <w:tcW w:type="dxa" w:w="1296"/>
            <w:shd w:fill="F2F5F9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right"/>
            </w:pPr>
            <w:r>
              <w:rPr>
                <w:rFonts w:ascii="Times New Roman" w:hAnsi="Times New Roman"/>
                <w:sz w:val="17"/>
              </w:rPr>
              <w:t>24388.3</w:t>
            </w:r>
          </w:p>
        </w:tc>
        <w:tc>
          <w:tcPr>
            <w:tcW w:type="dxa" w:w="1152"/>
            <w:shd w:fill="F2F5F9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right"/>
            </w:pPr>
            <w:r>
              <w:rPr>
                <w:rFonts w:ascii="Times New Roman" w:hAnsi="Times New Roman"/>
                <w:sz w:val="17"/>
              </w:rPr>
              <w:t>1055.9</w:t>
            </w:r>
          </w:p>
        </w:tc>
        <w:tc>
          <w:tcPr>
            <w:tcW w:type="dxa" w:w="1152"/>
            <w:shd w:fill="F2F5F9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right"/>
            </w:pPr>
            <w:r>
              <w:rPr>
                <w:rFonts w:ascii="Times New Roman" w:hAnsi="Times New Roman"/>
                <w:sz w:val="17"/>
              </w:rPr>
              <w:t>0.0</w:t>
            </w:r>
          </w:p>
        </w:tc>
        <w:tc>
          <w:tcPr>
            <w:tcW w:type="dxa" w:w="1296"/>
            <w:shd w:fill="F2F5F9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right"/>
            </w:pPr>
            <w:r>
              <w:rPr>
                <w:rFonts w:ascii="Times New Roman" w:hAnsi="Times New Roman"/>
                <w:sz w:val="17"/>
              </w:rPr>
              <w:t>0.0</w:t>
            </w:r>
          </w:p>
        </w:tc>
        <w:tc>
          <w:tcPr>
            <w:tcW w:type="dxa" w:w="1296"/>
            <w:shd w:fill="F2F5F9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right"/>
            </w:pPr>
            <w:r>
              <w:rPr>
                <w:rFonts w:ascii="Times New Roman" w:hAnsi="Times New Roman"/>
                <w:sz w:val="17"/>
              </w:rPr>
              <w:t>20800.1</w:t>
            </w:r>
          </w:p>
        </w:tc>
      </w:tr>
      <w:tr>
        <w:tc>
          <w:tcPr>
            <w:tcW w:type="dxa" w:w="3024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left"/>
            </w:pPr>
            <w:r>
              <w:rPr>
                <w:rFonts w:ascii="Times New Roman" w:hAnsi="Times New Roman"/>
                <w:sz w:val="17"/>
              </w:rPr>
              <w:t>SD I - 2 nhịp đúng tâm 2 làn</w:t>
            </w:r>
          </w:p>
        </w:tc>
        <w:tc>
          <w:tcPr>
            <w:tcW w:type="dxa" w:w="1296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right"/>
            </w:pPr>
            <w:r>
              <w:rPr>
                <w:rFonts w:ascii="Times New Roman" w:hAnsi="Times New Roman"/>
                <w:sz w:val="17"/>
              </w:rPr>
              <w:t>SERVICE</w:t>
            </w:r>
          </w:p>
        </w:tc>
        <w:tc>
          <w:tcPr>
            <w:tcW w:type="dxa" w:w="1296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right"/>
            </w:pPr>
            <w:r>
              <w:rPr>
                <w:rFonts w:ascii="Times New Roman" w:hAnsi="Times New Roman"/>
                <w:sz w:val="17"/>
              </w:rPr>
              <w:t>25306.4</w:t>
            </w:r>
          </w:p>
        </w:tc>
        <w:tc>
          <w:tcPr>
            <w:tcW w:type="dxa" w:w="1152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right"/>
            </w:pPr>
            <w:r>
              <w:rPr>
                <w:rFonts w:ascii="Times New Roman" w:hAnsi="Times New Roman"/>
                <w:sz w:val="17"/>
              </w:rPr>
              <w:t>1055.9</w:t>
            </w:r>
          </w:p>
        </w:tc>
        <w:tc>
          <w:tcPr>
            <w:tcW w:type="dxa" w:w="1152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right"/>
            </w:pPr>
            <w:r>
              <w:rPr>
                <w:rFonts w:ascii="Times New Roman" w:hAnsi="Times New Roman"/>
                <w:sz w:val="17"/>
              </w:rPr>
              <w:t>0.0</w:t>
            </w:r>
          </w:p>
        </w:tc>
        <w:tc>
          <w:tcPr>
            <w:tcW w:type="dxa" w:w="1296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right"/>
            </w:pPr>
            <w:r>
              <w:rPr>
                <w:rFonts w:ascii="Times New Roman" w:hAnsi="Times New Roman"/>
                <w:sz w:val="17"/>
              </w:rPr>
              <w:t>0.0</w:t>
            </w:r>
          </w:p>
        </w:tc>
        <w:tc>
          <w:tcPr>
            <w:tcW w:type="dxa" w:w="1296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right"/>
            </w:pPr>
            <w:r>
              <w:rPr>
                <w:rFonts w:ascii="Times New Roman" w:hAnsi="Times New Roman"/>
                <w:sz w:val="17"/>
              </w:rPr>
              <w:t>20800.1</w:t>
            </w:r>
          </w:p>
        </w:tc>
      </w:tr>
      <w:tr>
        <w:tc>
          <w:tcPr>
            <w:tcW w:type="dxa" w:w="3024"/>
            <w:shd w:fill="F2F5F9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left"/>
            </w:pPr>
            <w:r>
              <w:rPr>
                <w:rFonts w:ascii="Times New Roman" w:hAnsi="Times New Roman"/>
                <w:sz w:val="17"/>
              </w:rPr>
              <w:t>SD I - 2 nhịp đúng tâm 3 làn</w:t>
            </w:r>
          </w:p>
        </w:tc>
        <w:tc>
          <w:tcPr>
            <w:tcW w:type="dxa" w:w="1296"/>
            <w:shd w:fill="F2F5F9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right"/>
            </w:pPr>
            <w:r>
              <w:rPr>
                <w:rFonts w:ascii="Times New Roman" w:hAnsi="Times New Roman"/>
                <w:sz w:val="17"/>
              </w:rPr>
              <w:t>SERVICE</w:t>
            </w:r>
          </w:p>
        </w:tc>
        <w:tc>
          <w:tcPr>
            <w:tcW w:type="dxa" w:w="1296"/>
            <w:shd w:fill="F2F5F9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right"/>
            </w:pPr>
            <w:r>
              <w:rPr>
                <w:rFonts w:ascii="Times New Roman" w:hAnsi="Times New Roman"/>
                <w:sz w:val="17"/>
              </w:rPr>
              <w:t>25937.7</w:t>
            </w:r>
          </w:p>
        </w:tc>
        <w:tc>
          <w:tcPr>
            <w:tcW w:type="dxa" w:w="1152"/>
            <w:shd w:fill="F2F5F9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right"/>
            </w:pPr>
            <w:r>
              <w:rPr>
                <w:rFonts w:ascii="Times New Roman" w:hAnsi="Times New Roman"/>
                <w:sz w:val="17"/>
              </w:rPr>
              <w:t>1055.9</w:t>
            </w:r>
          </w:p>
        </w:tc>
        <w:tc>
          <w:tcPr>
            <w:tcW w:type="dxa" w:w="1152"/>
            <w:shd w:fill="F2F5F9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right"/>
            </w:pPr>
            <w:r>
              <w:rPr>
                <w:rFonts w:ascii="Times New Roman" w:hAnsi="Times New Roman"/>
                <w:sz w:val="17"/>
              </w:rPr>
              <w:t>0.0</w:t>
            </w:r>
          </w:p>
        </w:tc>
        <w:tc>
          <w:tcPr>
            <w:tcW w:type="dxa" w:w="1296"/>
            <w:shd w:fill="F2F5F9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right"/>
            </w:pPr>
            <w:r>
              <w:rPr>
                <w:rFonts w:ascii="Times New Roman" w:hAnsi="Times New Roman"/>
                <w:sz w:val="17"/>
              </w:rPr>
              <w:t>0.0</w:t>
            </w:r>
          </w:p>
        </w:tc>
        <w:tc>
          <w:tcPr>
            <w:tcW w:type="dxa" w:w="1296"/>
            <w:shd w:fill="F2F5F9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right"/>
            </w:pPr>
            <w:r>
              <w:rPr>
                <w:rFonts w:ascii="Times New Roman" w:hAnsi="Times New Roman"/>
                <w:sz w:val="17"/>
              </w:rPr>
              <w:t>20800.1</w:t>
            </w:r>
          </w:p>
        </w:tc>
      </w:tr>
      <w:tr>
        <w:tc>
          <w:tcPr>
            <w:tcW w:type="dxa" w:w="3024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left"/>
            </w:pPr>
            <w:r>
              <w:rPr>
                <w:rFonts w:ascii="Times New Roman" w:hAnsi="Times New Roman"/>
                <w:sz w:val="17"/>
              </w:rPr>
              <w:t>SD I - 2 nhịp đúng tâm 4 làn</w:t>
            </w:r>
          </w:p>
        </w:tc>
        <w:tc>
          <w:tcPr>
            <w:tcW w:type="dxa" w:w="1296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right"/>
            </w:pPr>
            <w:r>
              <w:rPr>
                <w:rFonts w:ascii="Times New Roman" w:hAnsi="Times New Roman"/>
                <w:sz w:val="17"/>
              </w:rPr>
              <w:t>SERVICE</w:t>
            </w:r>
          </w:p>
        </w:tc>
        <w:tc>
          <w:tcPr>
            <w:tcW w:type="dxa" w:w="1296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right"/>
            </w:pPr>
            <w:r>
              <w:rPr>
                <w:rFonts w:ascii="Times New Roman" w:hAnsi="Times New Roman"/>
                <w:sz w:val="17"/>
              </w:rPr>
              <w:t>25995.0</w:t>
            </w:r>
          </w:p>
        </w:tc>
        <w:tc>
          <w:tcPr>
            <w:tcW w:type="dxa" w:w="1152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right"/>
            </w:pPr>
            <w:r>
              <w:rPr>
                <w:rFonts w:ascii="Times New Roman" w:hAnsi="Times New Roman"/>
                <w:sz w:val="17"/>
              </w:rPr>
              <w:t>1055.9</w:t>
            </w:r>
          </w:p>
        </w:tc>
        <w:tc>
          <w:tcPr>
            <w:tcW w:type="dxa" w:w="1152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right"/>
            </w:pPr>
            <w:r>
              <w:rPr>
                <w:rFonts w:ascii="Times New Roman" w:hAnsi="Times New Roman"/>
                <w:sz w:val="17"/>
              </w:rPr>
              <w:t>0.0</w:t>
            </w:r>
          </w:p>
        </w:tc>
        <w:tc>
          <w:tcPr>
            <w:tcW w:type="dxa" w:w="1296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right"/>
            </w:pPr>
            <w:r>
              <w:rPr>
                <w:rFonts w:ascii="Times New Roman" w:hAnsi="Times New Roman"/>
                <w:sz w:val="17"/>
              </w:rPr>
              <w:t>0.0</w:t>
            </w:r>
          </w:p>
        </w:tc>
        <w:tc>
          <w:tcPr>
            <w:tcW w:type="dxa" w:w="1296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right"/>
            </w:pPr>
            <w:r>
              <w:rPr>
                <w:rFonts w:ascii="Times New Roman" w:hAnsi="Times New Roman"/>
                <w:sz w:val="17"/>
              </w:rPr>
              <w:t>20800.1</w:t>
            </w:r>
          </w:p>
        </w:tc>
      </w:tr>
      <w:tr>
        <w:tc>
          <w:tcPr>
            <w:tcW w:type="dxa" w:w="3024"/>
            <w:shd w:fill="F2F5F9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left"/>
            </w:pPr>
            <w:r>
              <w:rPr>
                <w:rFonts w:ascii="Times New Roman" w:hAnsi="Times New Roman"/>
                <w:sz w:val="17"/>
              </w:rPr>
              <w:t>SD I - 2 nhịp đúng tâm 5 làn</w:t>
            </w:r>
          </w:p>
        </w:tc>
        <w:tc>
          <w:tcPr>
            <w:tcW w:type="dxa" w:w="1296"/>
            <w:shd w:fill="F2F5F9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right"/>
            </w:pPr>
            <w:r>
              <w:rPr>
                <w:rFonts w:ascii="Times New Roman" w:hAnsi="Times New Roman"/>
                <w:sz w:val="17"/>
              </w:rPr>
              <w:t>SERVICE</w:t>
            </w:r>
          </w:p>
        </w:tc>
        <w:tc>
          <w:tcPr>
            <w:tcW w:type="dxa" w:w="1296"/>
            <w:shd w:fill="F2F5F9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right"/>
            </w:pPr>
            <w:r>
              <w:rPr>
                <w:rFonts w:ascii="Times New Roman" w:hAnsi="Times New Roman"/>
                <w:sz w:val="17"/>
              </w:rPr>
              <w:t>26741.0</w:t>
            </w:r>
          </w:p>
        </w:tc>
        <w:tc>
          <w:tcPr>
            <w:tcW w:type="dxa" w:w="1152"/>
            <w:shd w:fill="F2F5F9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right"/>
            </w:pPr>
            <w:r>
              <w:rPr>
                <w:rFonts w:ascii="Times New Roman" w:hAnsi="Times New Roman"/>
                <w:sz w:val="17"/>
              </w:rPr>
              <w:t>1055.9</w:t>
            </w:r>
          </w:p>
        </w:tc>
        <w:tc>
          <w:tcPr>
            <w:tcW w:type="dxa" w:w="1152"/>
            <w:shd w:fill="F2F5F9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right"/>
            </w:pPr>
            <w:r>
              <w:rPr>
                <w:rFonts w:ascii="Times New Roman" w:hAnsi="Times New Roman"/>
                <w:sz w:val="17"/>
              </w:rPr>
              <w:t>0.0</w:t>
            </w:r>
          </w:p>
        </w:tc>
        <w:tc>
          <w:tcPr>
            <w:tcW w:type="dxa" w:w="1296"/>
            <w:shd w:fill="F2F5F9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right"/>
            </w:pPr>
            <w:r>
              <w:rPr>
                <w:rFonts w:ascii="Times New Roman" w:hAnsi="Times New Roman"/>
                <w:sz w:val="17"/>
              </w:rPr>
              <w:t>0.0</w:t>
            </w:r>
          </w:p>
        </w:tc>
        <w:tc>
          <w:tcPr>
            <w:tcW w:type="dxa" w:w="1296"/>
            <w:shd w:fill="F2F5F9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right"/>
            </w:pPr>
            <w:r>
              <w:rPr>
                <w:rFonts w:ascii="Times New Roman" w:hAnsi="Times New Roman"/>
                <w:sz w:val="17"/>
              </w:rPr>
              <w:t>20800.1</w:t>
            </w:r>
          </w:p>
        </w:tc>
      </w:tr>
      <w:tr>
        <w:tc>
          <w:tcPr>
            <w:tcW w:type="dxa" w:w="3024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left"/>
            </w:pPr>
            <w:r>
              <w:rPr>
                <w:rFonts w:ascii="Times New Roman" w:hAnsi="Times New Roman"/>
                <w:sz w:val="17"/>
              </w:rPr>
              <w:t>SD I - 2 nhịp đúng tâm 6 làn</w:t>
            </w:r>
          </w:p>
        </w:tc>
        <w:tc>
          <w:tcPr>
            <w:tcW w:type="dxa" w:w="1296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right"/>
            </w:pPr>
            <w:r>
              <w:rPr>
                <w:rFonts w:ascii="Times New Roman" w:hAnsi="Times New Roman"/>
                <w:sz w:val="17"/>
              </w:rPr>
              <w:t>SERVICE</w:t>
            </w:r>
          </w:p>
        </w:tc>
        <w:tc>
          <w:tcPr>
            <w:tcW w:type="dxa" w:w="1296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right"/>
            </w:pPr>
            <w:r>
              <w:rPr>
                <w:rFonts w:ascii="Times New Roman" w:hAnsi="Times New Roman"/>
                <w:sz w:val="17"/>
              </w:rPr>
              <w:t>27487.0</w:t>
            </w:r>
          </w:p>
        </w:tc>
        <w:tc>
          <w:tcPr>
            <w:tcW w:type="dxa" w:w="1152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right"/>
            </w:pPr>
            <w:r>
              <w:rPr>
                <w:rFonts w:ascii="Times New Roman" w:hAnsi="Times New Roman"/>
                <w:sz w:val="17"/>
              </w:rPr>
              <w:t>1055.9</w:t>
            </w:r>
          </w:p>
        </w:tc>
        <w:tc>
          <w:tcPr>
            <w:tcW w:type="dxa" w:w="1152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right"/>
            </w:pPr>
            <w:r>
              <w:rPr>
                <w:rFonts w:ascii="Times New Roman" w:hAnsi="Times New Roman"/>
                <w:sz w:val="17"/>
              </w:rPr>
              <w:t>0.0</w:t>
            </w:r>
          </w:p>
        </w:tc>
        <w:tc>
          <w:tcPr>
            <w:tcW w:type="dxa" w:w="1296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right"/>
            </w:pPr>
            <w:r>
              <w:rPr>
                <w:rFonts w:ascii="Times New Roman" w:hAnsi="Times New Roman"/>
                <w:sz w:val="17"/>
              </w:rPr>
              <w:t>0.0</w:t>
            </w:r>
          </w:p>
        </w:tc>
        <w:tc>
          <w:tcPr>
            <w:tcW w:type="dxa" w:w="1296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right"/>
            </w:pPr>
            <w:r>
              <w:rPr>
                <w:rFonts w:ascii="Times New Roman" w:hAnsi="Times New Roman"/>
                <w:sz w:val="17"/>
              </w:rPr>
              <w:t>20800.1</w:t>
            </w:r>
          </w:p>
        </w:tc>
      </w:tr>
      <w:tr>
        <w:tc>
          <w:tcPr>
            <w:tcW w:type="dxa" w:w="3024"/>
            <w:shd w:fill="F2F5F9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left"/>
            </w:pPr>
            <w:r>
              <w:rPr>
                <w:rFonts w:ascii="Times New Roman" w:hAnsi="Times New Roman"/>
                <w:sz w:val="17"/>
              </w:rPr>
              <w:t>SD I - 1 nhịp 1 làn</w:t>
            </w:r>
          </w:p>
        </w:tc>
        <w:tc>
          <w:tcPr>
            <w:tcW w:type="dxa" w:w="1296"/>
            <w:shd w:fill="F2F5F9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right"/>
            </w:pPr>
            <w:r>
              <w:rPr>
                <w:rFonts w:ascii="Times New Roman" w:hAnsi="Times New Roman"/>
                <w:sz w:val="17"/>
              </w:rPr>
              <w:t>SERVICE</w:t>
            </w:r>
          </w:p>
        </w:tc>
        <w:tc>
          <w:tcPr>
            <w:tcW w:type="dxa" w:w="1296"/>
            <w:shd w:fill="F2F5F9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right"/>
            </w:pPr>
            <w:r>
              <w:rPr>
                <w:rFonts w:ascii="Times New Roman" w:hAnsi="Times New Roman"/>
                <w:sz w:val="17"/>
              </w:rPr>
              <w:t>23699.7</w:t>
            </w:r>
          </w:p>
        </w:tc>
        <w:tc>
          <w:tcPr>
            <w:tcW w:type="dxa" w:w="1152"/>
            <w:shd w:fill="F2F5F9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right"/>
            </w:pPr>
            <w:r>
              <w:rPr>
                <w:rFonts w:ascii="Times New Roman" w:hAnsi="Times New Roman"/>
                <w:sz w:val="17"/>
              </w:rPr>
              <w:t>1055.9</w:t>
            </w:r>
          </w:p>
        </w:tc>
        <w:tc>
          <w:tcPr>
            <w:tcW w:type="dxa" w:w="1152"/>
            <w:shd w:fill="F2F5F9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right"/>
            </w:pPr>
            <w:r>
              <w:rPr>
                <w:rFonts w:ascii="Times New Roman" w:hAnsi="Times New Roman"/>
                <w:sz w:val="17"/>
              </w:rPr>
              <w:t>0.0</w:t>
            </w:r>
          </w:p>
        </w:tc>
        <w:tc>
          <w:tcPr>
            <w:tcW w:type="dxa" w:w="1296"/>
            <w:shd w:fill="F2F5F9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right"/>
            </w:pPr>
            <w:r>
              <w:rPr>
                <w:rFonts w:ascii="Times New Roman" w:hAnsi="Times New Roman"/>
                <w:sz w:val="17"/>
              </w:rPr>
              <w:t>6180.2</w:t>
            </w:r>
          </w:p>
        </w:tc>
        <w:tc>
          <w:tcPr>
            <w:tcW w:type="dxa" w:w="1296"/>
            <w:shd w:fill="F2F5F9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right"/>
            </w:pPr>
            <w:r>
              <w:rPr>
                <w:rFonts w:ascii="Times New Roman" w:hAnsi="Times New Roman"/>
                <w:sz w:val="17"/>
              </w:rPr>
              <w:t>21419.8</w:t>
            </w:r>
          </w:p>
        </w:tc>
      </w:tr>
      <w:tr>
        <w:tc>
          <w:tcPr>
            <w:tcW w:type="dxa" w:w="3024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left"/>
            </w:pPr>
            <w:r>
              <w:rPr>
                <w:rFonts w:ascii="Times New Roman" w:hAnsi="Times New Roman"/>
                <w:sz w:val="17"/>
              </w:rPr>
              <w:t>SD I - 1 nhịp 2 làn</w:t>
            </w:r>
          </w:p>
        </w:tc>
        <w:tc>
          <w:tcPr>
            <w:tcW w:type="dxa" w:w="1296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right"/>
            </w:pPr>
            <w:r>
              <w:rPr>
                <w:rFonts w:ascii="Times New Roman" w:hAnsi="Times New Roman"/>
                <w:sz w:val="17"/>
              </w:rPr>
              <w:t>SERVICE</w:t>
            </w:r>
          </w:p>
        </w:tc>
        <w:tc>
          <w:tcPr>
            <w:tcW w:type="dxa" w:w="1296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right"/>
            </w:pPr>
            <w:r>
              <w:rPr>
                <w:rFonts w:ascii="Times New Roman" w:hAnsi="Times New Roman"/>
                <w:sz w:val="17"/>
              </w:rPr>
              <w:t>24158.8</w:t>
            </w:r>
          </w:p>
        </w:tc>
        <w:tc>
          <w:tcPr>
            <w:tcW w:type="dxa" w:w="1152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right"/>
            </w:pPr>
            <w:r>
              <w:rPr>
                <w:rFonts w:ascii="Times New Roman" w:hAnsi="Times New Roman"/>
                <w:sz w:val="17"/>
              </w:rPr>
              <w:t>1055.9</w:t>
            </w:r>
          </w:p>
        </w:tc>
        <w:tc>
          <w:tcPr>
            <w:tcW w:type="dxa" w:w="1152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right"/>
            </w:pPr>
            <w:r>
              <w:rPr>
                <w:rFonts w:ascii="Times New Roman" w:hAnsi="Times New Roman"/>
                <w:sz w:val="17"/>
              </w:rPr>
              <w:t>0.0</w:t>
            </w:r>
          </w:p>
        </w:tc>
        <w:tc>
          <w:tcPr>
            <w:tcW w:type="dxa" w:w="1296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right"/>
            </w:pPr>
            <w:r>
              <w:rPr>
                <w:rFonts w:ascii="Times New Roman" w:hAnsi="Times New Roman"/>
                <w:sz w:val="17"/>
              </w:rPr>
              <w:t>8234.5</w:t>
            </w:r>
          </w:p>
        </w:tc>
        <w:tc>
          <w:tcPr>
            <w:tcW w:type="dxa" w:w="1296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right"/>
            </w:pPr>
            <w:r>
              <w:rPr>
                <w:rFonts w:ascii="Times New Roman" w:hAnsi="Times New Roman"/>
                <w:sz w:val="17"/>
              </w:rPr>
              <w:t>21833.0</w:t>
            </w:r>
          </w:p>
        </w:tc>
      </w:tr>
      <w:tr>
        <w:tc>
          <w:tcPr>
            <w:tcW w:type="dxa" w:w="3024"/>
            <w:shd w:fill="F2F5F9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left"/>
            </w:pPr>
            <w:r>
              <w:rPr>
                <w:rFonts w:ascii="Times New Roman" w:hAnsi="Times New Roman"/>
                <w:sz w:val="17"/>
              </w:rPr>
              <w:t>SD I - 1 nhịp 3 làn</w:t>
            </w:r>
          </w:p>
        </w:tc>
        <w:tc>
          <w:tcPr>
            <w:tcW w:type="dxa" w:w="1296"/>
            <w:shd w:fill="F2F5F9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right"/>
            </w:pPr>
            <w:r>
              <w:rPr>
                <w:rFonts w:ascii="Times New Roman" w:hAnsi="Times New Roman"/>
                <w:sz w:val="17"/>
              </w:rPr>
              <w:t>SERVICE</w:t>
            </w:r>
          </w:p>
        </w:tc>
        <w:tc>
          <w:tcPr>
            <w:tcW w:type="dxa" w:w="1296"/>
            <w:shd w:fill="F2F5F9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right"/>
            </w:pPr>
            <w:r>
              <w:rPr>
                <w:rFonts w:ascii="Times New Roman" w:hAnsi="Times New Roman"/>
                <w:sz w:val="17"/>
              </w:rPr>
              <w:t>24474.4</w:t>
            </w:r>
          </w:p>
        </w:tc>
        <w:tc>
          <w:tcPr>
            <w:tcW w:type="dxa" w:w="1152"/>
            <w:shd w:fill="F2F5F9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right"/>
            </w:pPr>
            <w:r>
              <w:rPr>
                <w:rFonts w:ascii="Times New Roman" w:hAnsi="Times New Roman"/>
                <w:sz w:val="17"/>
              </w:rPr>
              <w:t>1055.9</w:t>
            </w:r>
          </w:p>
        </w:tc>
        <w:tc>
          <w:tcPr>
            <w:tcW w:type="dxa" w:w="1152"/>
            <w:shd w:fill="F2F5F9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right"/>
            </w:pPr>
            <w:r>
              <w:rPr>
                <w:rFonts w:ascii="Times New Roman" w:hAnsi="Times New Roman"/>
                <w:sz w:val="17"/>
              </w:rPr>
              <w:t>0.0</w:t>
            </w:r>
          </w:p>
        </w:tc>
        <w:tc>
          <w:tcPr>
            <w:tcW w:type="dxa" w:w="1296"/>
            <w:shd w:fill="F2F5F9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right"/>
            </w:pPr>
            <w:r>
              <w:rPr>
                <w:rFonts w:ascii="Times New Roman" w:hAnsi="Times New Roman"/>
                <w:sz w:val="17"/>
              </w:rPr>
              <w:t>7865.1</w:t>
            </w:r>
          </w:p>
        </w:tc>
        <w:tc>
          <w:tcPr>
            <w:tcW w:type="dxa" w:w="1296"/>
            <w:shd w:fill="F2F5F9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right"/>
            </w:pPr>
            <w:r>
              <w:rPr>
                <w:rFonts w:ascii="Times New Roman" w:hAnsi="Times New Roman"/>
                <w:sz w:val="17"/>
              </w:rPr>
              <w:t>22117.1</w:t>
            </w:r>
          </w:p>
        </w:tc>
      </w:tr>
      <w:tr>
        <w:tc>
          <w:tcPr>
            <w:tcW w:type="dxa" w:w="3024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left"/>
            </w:pPr>
            <w:r>
              <w:rPr>
                <w:rFonts w:ascii="Times New Roman" w:hAnsi="Times New Roman"/>
                <w:sz w:val="17"/>
              </w:rPr>
              <w:t>SD I - 1 nhịp 4 làn</w:t>
            </w:r>
          </w:p>
        </w:tc>
        <w:tc>
          <w:tcPr>
            <w:tcW w:type="dxa" w:w="1296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right"/>
            </w:pPr>
            <w:r>
              <w:rPr>
                <w:rFonts w:ascii="Times New Roman" w:hAnsi="Times New Roman"/>
                <w:sz w:val="17"/>
              </w:rPr>
              <w:t>SERVICE</w:t>
            </w:r>
          </w:p>
        </w:tc>
        <w:tc>
          <w:tcPr>
            <w:tcW w:type="dxa" w:w="1296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right"/>
            </w:pPr>
            <w:r>
              <w:rPr>
                <w:rFonts w:ascii="Times New Roman" w:hAnsi="Times New Roman"/>
                <w:sz w:val="17"/>
              </w:rPr>
              <w:t>24503.1</w:t>
            </w:r>
          </w:p>
        </w:tc>
        <w:tc>
          <w:tcPr>
            <w:tcW w:type="dxa" w:w="1152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right"/>
            </w:pPr>
            <w:r>
              <w:rPr>
                <w:rFonts w:ascii="Times New Roman" w:hAnsi="Times New Roman"/>
                <w:sz w:val="17"/>
              </w:rPr>
              <w:t>1055.9</w:t>
            </w:r>
          </w:p>
        </w:tc>
        <w:tc>
          <w:tcPr>
            <w:tcW w:type="dxa" w:w="1152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right"/>
            </w:pPr>
            <w:r>
              <w:rPr>
                <w:rFonts w:ascii="Times New Roman" w:hAnsi="Times New Roman"/>
                <w:sz w:val="17"/>
              </w:rPr>
              <w:t>0.0</w:t>
            </w:r>
          </w:p>
        </w:tc>
        <w:tc>
          <w:tcPr>
            <w:tcW w:type="dxa" w:w="1296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right"/>
            </w:pPr>
            <w:r>
              <w:rPr>
                <w:rFonts w:ascii="Times New Roman" w:hAnsi="Times New Roman"/>
                <w:sz w:val="17"/>
              </w:rPr>
              <w:t>5333.8</w:t>
            </w:r>
          </w:p>
        </w:tc>
        <w:tc>
          <w:tcPr>
            <w:tcW w:type="dxa" w:w="1296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right"/>
            </w:pPr>
            <w:r>
              <w:rPr>
                <w:rFonts w:ascii="Times New Roman" w:hAnsi="Times New Roman"/>
                <w:sz w:val="17"/>
              </w:rPr>
              <w:t>22142.9</w:t>
            </w:r>
          </w:p>
        </w:tc>
      </w:tr>
      <w:tr>
        <w:tc>
          <w:tcPr>
            <w:tcW w:type="dxa" w:w="3024"/>
            <w:shd w:fill="F2F5F9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left"/>
            </w:pPr>
            <w:r>
              <w:rPr>
                <w:rFonts w:ascii="Times New Roman" w:hAnsi="Times New Roman"/>
                <w:sz w:val="17"/>
              </w:rPr>
              <w:t>SD I - 1 nhịp 5 làn</w:t>
            </w:r>
          </w:p>
        </w:tc>
        <w:tc>
          <w:tcPr>
            <w:tcW w:type="dxa" w:w="1296"/>
            <w:shd w:fill="F2F5F9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right"/>
            </w:pPr>
            <w:r>
              <w:rPr>
                <w:rFonts w:ascii="Times New Roman" w:hAnsi="Times New Roman"/>
                <w:sz w:val="17"/>
              </w:rPr>
              <w:t>SERVICE</w:t>
            </w:r>
          </w:p>
        </w:tc>
        <w:tc>
          <w:tcPr>
            <w:tcW w:type="dxa" w:w="1296"/>
            <w:shd w:fill="F2F5F9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right"/>
            </w:pPr>
            <w:r>
              <w:rPr>
                <w:rFonts w:ascii="Times New Roman" w:hAnsi="Times New Roman"/>
                <w:sz w:val="17"/>
              </w:rPr>
              <w:t>24876.1</w:t>
            </w:r>
          </w:p>
        </w:tc>
        <w:tc>
          <w:tcPr>
            <w:tcW w:type="dxa" w:w="1152"/>
            <w:shd w:fill="F2F5F9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right"/>
            </w:pPr>
            <w:r>
              <w:rPr>
                <w:rFonts w:ascii="Times New Roman" w:hAnsi="Times New Roman"/>
                <w:sz w:val="17"/>
              </w:rPr>
              <w:t>1055.9</w:t>
            </w:r>
          </w:p>
        </w:tc>
        <w:tc>
          <w:tcPr>
            <w:tcW w:type="dxa" w:w="1152"/>
            <w:shd w:fill="F2F5F9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right"/>
            </w:pPr>
            <w:r>
              <w:rPr>
                <w:rFonts w:ascii="Times New Roman" w:hAnsi="Times New Roman"/>
                <w:sz w:val="17"/>
              </w:rPr>
              <w:t>0.0</w:t>
            </w:r>
          </w:p>
        </w:tc>
        <w:tc>
          <w:tcPr>
            <w:tcW w:type="dxa" w:w="1296"/>
            <w:shd w:fill="F2F5F9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right"/>
            </w:pPr>
            <w:r>
              <w:rPr>
                <w:rFonts w:ascii="Times New Roman" w:hAnsi="Times New Roman"/>
                <w:sz w:val="17"/>
              </w:rPr>
              <w:t>3310.3</w:t>
            </w:r>
          </w:p>
        </w:tc>
        <w:tc>
          <w:tcPr>
            <w:tcW w:type="dxa" w:w="1296"/>
            <w:shd w:fill="F2F5F9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right"/>
            </w:pPr>
            <w:r>
              <w:rPr>
                <w:rFonts w:ascii="Times New Roman" w:hAnsi="Times New Roman"/>
                <w:sz w:val="17"/>
              </w:rPr>
              <w:t>22478.6</w:t>
            </w:r>
          </w:p>
        </w:tc>
      </w:tr>
      <w:tr>
        <w:tc>
          <w:tcPr>
            <w:tcW w:type="dxa" w:w="3024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left"/>
            </w:pPr>
            <w:r>
              <w:rPr>
                <w:rFonts w:ascii="Times New Roman" w:hAnsi="Times New Roman"/>
                <w:sz w:val="17"/>
              </w:rPr>
              <w:t>SD I - 1 nhịp 6 làn</w:t>
            </w:r>
          </w:p>
        </w:tc>
        <w:tc>
          <w:tcPr>
            <w:tcW w:type="dxa" w:w="1296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right"/>
            </w:pPr>
            <w:r>
              <w:rPr>
                <w:rFonts w:ascii="Times New Roman" w:hAnsi="Times New Roman"/>
                <w:sz w:val="17"/>
              </w:rPr>
              <w:t>SERVICE</w:t>
            </w:r>
          </w:p>
        </w:tc>
        <w:tc>
          <w:tcPr>
            <w:tcW w:type="dxa" w:w="1296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right"/>
            </w:pPr>
            <w:r>
              <w:rPr>
                <w:rFonts w:ascii="Times New Roman" w:hAnsi="Times New Roman"/>
                <w:sz w:val="17"/>
              </w:rPr>
              <w:t>25249.1</w:t>
            </w:r>
          </w:p>
        </w:tc>
        <w:tc>
          <w:tcPr>
            <w:tcW w:type="dxa" w:w="1152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right"/>
            </w:pPr>
            <w:r>
              <w:rPr>
                <w:rFonts w:ascii="Times New Roman" w:hAnsi="Times New Roman"/>
                <w:sz w:val="17"/>
              </w:rPr>
              <w:t>1055.9</w:t>
            </w:r>
          </w:p>
        </w:tc>
        <w:tc>
          <w:tcPr>
            <w:tcW w:type="dxa" w:w="1152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right"/>
            </w:pPr>
            <w:r>
              <w:rPr>
                <w:rFonts w:ascii="Times New Roman" w:hAnsi="Times New Roman"/>
                <w:sz w:val="17"/>
              </w:rPr>
              <w:t>0.0</w:t>
            </w:r>
          </w:p>
        </w:tc>
        <w:tc>
          <w:tcPr>
            <w:tcW w:type="dxa" w:w="1296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right"/>
            </w:pPr>
            <w:r>
              <w:rPr>
                <w:rFonts w:ascii="Times New Roman" w:hAnsi="Times New Roman"/>
                <w:sz w:val="17"/>
              </w:rPr>
              <w:t>-55.9</w:t>
            </w:r>
          </w:p>
        </w:tc>
        <w:tc>
          <w:tcPr>
            <w:tcW w:type="dxa" w:w="1296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right"/>
            </w:pPr>
            <w:r>
              <w:rPr>
                <w:rFonts w:ascii="Times New Roman" w:hAnsi="Times New Roman"/>
                <w:sz w:val="17"/>
              </w:rPr>
              <w:t>22814.3</w:t>
            </w:r>
          </w:p>
        </w:tc>
      </w:tr>
      <w:tr>
        <w:tc>
          <w:tcPr>
            <w:tcW w:type="dxa" w:w="3024"/>
            <w:shd w:fill="F2F5F9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left"/>
            </w:pPr>
            <w:r>
              <w:rPr>
                <w:rFonts w:ascii="Times New Roman" w:hAnsi="Times New Roman"/>
                <w:sz w:val="17"/>
              </w:rPr>
              <w:t>SD III - 1 làn</w:t>
            </w:r>
          </w:p>
        </w:tc>
        <w:tc>
          <w:tcPr>
            <w:tcW w:type="dxa" w:w="1296"/>
            <w:shd w:fill="F2F5F9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right"/>
            </w:pPr>
            <w:r>
              <w:rPr>
                <w:rFonts w:ascii="Times New Roman" w:hAnsi="Times New Roman"/>
                <w:sz w:val="17"/>
              </w:rPr>
              <w:t>SERVICE</w:t>
            </w:r>
          </w:p>
        </w:tc>
        <w:tc>
          <w:tcPr>
            <w:tcW w:type="dxa" w:w="1296"/>
            <w:shd w:fill="F2F5F9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right"/>
            </w:pPr>
            <w:r>
              <w:rPr>
                <w:rFonts w:ascii="Times New Roman" w:hAnsi="Times New Roman"/>
                <w:sz w:val="17"/>
              </w:rPr>
              <w:t>24112.9</w:t>
            </w:r>
          </w:p>
        </w:tc>
        <w:tc>
          <w:tcPr>
            <w:tcW w:type="dxa" w:w="1152"/>
            <w:shd w:fill="F2F5F9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right"/>
            </w:pPr>
            <w:r>
              <w:rPr>
                <w:rFonts w:ascii="Times New Roman" w:hAnsi="Times New Roman"/>
                <w:sz w:val="17"/>
              </w:rPr>
              <w:t>0.0</w:t>
            </w:r>
          </w:p>
        </w:tc>
        <w:tc>
          <w:tcPr>
            <w:tcW w:type="dxa" w:w="1152"/>
            <w:shd w:fill="F2F5F9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right"/>
            </w:pPr>
            <w:r>
              <w:rPr>
                <w:rFonts w:ascii="Times New Roman" w:hAnsi="Times New Roman"/>
                <w:sz w:val="17"/>
              </w:rPr>
              <w:t>0.0</w:t>
            </w:r>
          </w:p>
        </w:tc>
        <w:tc>
          <w:tcPr>
            <w:tcW w:type="dxa" w:w="1296"/>
            <w:shd w:fill="F2F5F9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right"/>
            </w:pPr>
            <w:r>
              <w:rPr>
                <w:rFonts w:ascii="Times New Roman" w:hAnsi="Times New Roman"/>
                <w:sz w:val="17"/>
              </w:rPr>
              <w:t>9888.3</w:t>
            </w:r>
          </w:p>
        </w:tc>
        <w:tc>
          <w:tcPr>
            <w:tcW w:type="dxa" w:w="1296"/>
            <w:shd w:fill="F2F5F9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right"/>
            </w:pPr>
            <w:r>
              <w:rPr>
                <w:rFonts w:ascii="Times New Roman" w:hAnsi="Times New Roman"/>
                <w:sz w:val="17"/>
              </w:rPr>
              <w:t>0.0</w:t>
            </w:r>
          </w:p>
        </w:tc>
      </w:tr>
      <w:tr>
        <w:tc>
          <w:tcPr>
            <w:tcW w:type="dxa" w:w="3024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left"/>
            </w:pPr>
            <w:r>
              <w:rPr>
                <w:rFonts w:ascii="Times New Roman" w:hAnsi="Times New Roman"/>
                <w:sz w:val="17"/>
              </w:rPr>
              <w:t>SD III - 6 làn</w:t>
            </w:r>
          </w:p>
        </w:tc>
        <w:tc>
          <w:tcPr>
            <w:tcW w:type="dxa" w:w="1296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right"/>
            </w:pPr>
            <w:r>
              <w:rPr>
                <w:rFonts w:ascii="Times New Roman" w:hAnsi="Times New Roman"/>
                <w:sz w:val="17"/>
              </w:rPr>
              <w:t>SERVICE</w:t>
            </w:r>
          </w:p>
        </w:tc>
        <w:tc>
          <w:tcPr>
            <w:tcW w:type="dxa" w:w="1296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right"/>
            </w:pPr>
            <w:r>
              <w:rPr>
                <w:rFonts w:ascii="Times New Roman" w:hAnsi="Times New Roman"/>
                <w:sz w:val="17"/>
              </w:rPr>
              <w:t>26591.8</w:t>
            </w:r>
          </w:p>
        </w:tc>
        <w:tc>
          <w:tcPr>
            <w:tcW w:type="dxa" w:w="1152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right"/>
            </w:pPr>
            <w:r>
              <w:rPr>
                <w:rFonts w:ascii="Times New Roman" w:hAnsi="Times New Roman"/>
                <w:sz w:val="17"/>
              </w:rPr>
              <w:t>0.0</w:t>
            </w:r>
          </w:p>
        </w:tc>
        <w:tc>
          <w:tcPr>
            <w:tcW w:type="dxa" w:w="1152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right"/>
            </w:pPr>
            <w:r>
              <w:rPr>
                <w:rFonts w:ascii="Times New Roman" w:hAnsi="Times New Roman"/>
                <w:sz w:val="17"/>
              </w:rPr>
              <w:t>0.0</w:t>
            </w:r>
          </w:p>
        </w:tc>
        <w:tc>
          <w:tcPr>
            <w:tcW w:type="dxa" w:w="1296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right"/>
            </w:pPr>
            <w:r>
              <w:rPr>
                <w:rFonts w:ascii="Times New Roman" w:hAnsi="Times New Roman"/>
                <w:sz w:val="17"/>
              </w:rPr>
              <w:t>-89.5</w:t>
            </w:r>
          </w:p>
        </w:tc>
        <w:tc>
          <w:tcPr>
            <w:tcW w:type="dxa" w:w="1296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right"/>
            </w:pPr>
            <w:r>
              <w:rPr>
                <w:rFonts w:ascii="Times New Roman" w:hAnsi="Times New Roman"/>
                <w:sz w:val="17"/>
              </w:rPr>
              <w:t>0.0</w:t>
            </w:r>
          </w:p>
        </w:tc>
      </w:tr>
      <w:tr>
        <w:tc>
          <w:tcPr>
            <w:tcW w:type="dxa" w:w="3024"/>
            <w:shd w:fill="F2F5F9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left"/>
            </w:pPr>
            <w:r>
              <w:rPr>
                <w:rFonts w:ascii="Times New Roman" w:hAnsi="Times New Roman"/>
                <w:sz w:val="17"/>
              </w:rPr>
              <w:t>ĐB I - EQ dọc</w:t>
            </w:r>
          </w:p>
        </w:tc>
        <w:tc>
          <w:tcPr>
            <w:tcW w:type="dxa" w:w="1296"/>
            <w:shd w:fill="F2F5F9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right"/>
            </w:pPr>
            <w:r>
              <w:rPr>
                <w:rFonts w:ascii="Times New Roman" w:hAnsi="Times New Roman"/>
                <w:sz w:val="17"/>
              </w:rPr>
              <w:t>EXTREME</w:t>
            </w:r>
          </w:p>
        </w:tc>
        <w:tc>
          <w:tcPr>
            <w:tcW w:type="dxa" w:w="1296"/>
            <w:shd w:fill="F2F5F9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right"/>
            </w:pPr>
            <w:r>
              <w:rPr>
                <w:rFonts w:ascii="Times New Roman" w:hAnsi="Times New Roman"/>
                <w:sz w:val="17"/>
              </w:rPr>
              <w:t>31344.0</w:t>
            </w:r>
          </w:p>
        </w:tc>
        <w:tc>
          <w:tcPr>
            <w:tcW w:type="dxa" w:w="1152"/>
            <w:shd w:fill="F2F5F9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right"/>
            </w:pPr>
            <w:r>
              <w:rPr>
                <w:rFonts w:ascii="Times New Roman" w:hAnsi="Times New Roman"/>
                <w:sz w:val="17"/>
              </w:rPr>
              <w:t>6394.9</w:t>
            </w:r>
          </w:p>
        </w:tc>
        <w:tc>
          <w:tcPr>
            <w:tcW w:type="dxa" w:w="1152"/>
            <w:shd w:fill="F2F5F9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right"/>
            </w:pPr>
            <w:r>
              <w:rPr>
                <w:rFonts w:ascii="Times New Roman" w:hAnsi="Times New Roman"/>
                <w:sz w:val="17"/>
              </w:rPr>
              <w:t>0.0</w:t>
            </w:r>
          </w:p>
        </w:tc>
        <w:tc>
          <w:tcPr>
            <w:tcW w:type="dxa" w:w="1296"/>
            <w:shd w:fill="F2F5F9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right"/>
            </w:pPr>
            <w:r>
              <w:rPr>
                <w:rFonts w:ascii="Times New Roman" w:hAnsi="Times New Roman"/>
                <w:sz w:val="17"/>
              </w:rPr>
              <w:t>0.0</w:t>
            </w:r>
          </w:p>
        </w:tc>
        <w:tc>
          <w:tcPr>
            <w:tcW w:type="dxa" w:w="1296"/>
            <w:shd w:fill="F2F5F9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right"/>
            </w:pPr>
            <w:r>
              <w:rPr>
                <w:rFonts w:ascii="Times New Roman" w:hAnsi="Times New Roman"/>
                <w:sz w:val="17"/>
              </w:rPr>
              <w:t>72428.9</w:t>
            </w:r>
          </w:p>
        </w:tc>
      </w:tr>
      <w:tr>
        <w:tc>
          <w:tcPr>
            <w:tcW w:type="dxa" w:w="3024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left"/>
            </w:pPr>
            <w:r>
              <w:rPr>
                <w:rFonts w:ascii="Times New Roman" w:hAnsi="Times New Roman"/>
                <w:sz w:val="17"/>
              </w:rPr>
              <w:t>ĐB I - EQ ngang</w:t>
            </w:r>
          </w:p>
        </w:tc>
        <w:tc>
          <w:tcPr>
            <w:tcW w:type="dxa" w:w="1296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right"/>
            </w:pPr>
            <w:r>
              <w:rPr>
                <w:rFonts w:ascii="Times New Roman" w:hAnsi="Times New Roman"/>
                <w:sz w:val="17"/>
              </w:rPr>
              <w:t>EXTREME</w:t>
            </w:r>
          </w:p>
        </w:tc>
        <w:tc>
          <w:tcPr>
            <w:tcW w:type="dxa" w:w="1296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right"/>
            </w:pPr>
            <w:r>
              <w:rPr>
                <w:rFonts w:ascii="Times New Roman" w:hAnsi="Times New Roman"/>
                <w:sz w:val="17"/>
              </w:rPr>
              <w:t>31344.0</w:t>
            </w:r>
          </w:p>
        </w:tc>
        <w:tc>
          <w:tcPr>
            <w:tcW w:type="dxa" w:w="1152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right"/>
            </w:pPr>
            <w:r>
              <w:rPr>
                <w:rFonts w:ascii="Times New Roman" w:hAnsi="Times New Roman"/>
                <w:sz w:val="17"/>
              </w:rPr>
              <w:t>0.0</w:t>
            </w:r>
          </w:p>
        </w:tc>
        <w:tc>
          <w:tcPr>
            <w:tcW w:type="dxa" w:w="1152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right"/>
            </w:pPr>
            <w:r>
              <w:rPr>
                <w:rFonts w:ascii="Times New Roman" w:hAnsi="Times New Roman"/>
                <w:sz w:val="17"/>
              </w:rPr>
              <w:t>6394.9</w:t>
            </w:r>
          </w:p>
        </w:tc>
        <w:tc>
          <w:tcPr>
            <w:tcW w:type="dxa" w:w="1296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right"/>
            </w:pPr>
            <w:r>
              <w:rPr>
                <w:rFonts w:ascii="Times New Roman" w:hAnsi="Times New Roman"/>
                <w:sz w:val="17"/>
              </w:rPr>
              <w:t>72428.9</w:t>
            </w:r>
          </w:p>
        </w:tc>
        <w:tc>
          <w:tcPr>
            <w:tcW w:type="dxa" w:w="1296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right"/>
            </w:pPr>
            <w:r>
              <w:rPr>
                <w:rFonts w:ascii="Times New Roman" w:hAnsi="Times New Roman"/>
                <w:sz w:val="17"/>
              </w:rPr>
              <w:t>0.0</w:t>
            </w:r>
          </w:p>
        </w:tc>
      </w:tr>
      <w:tr>
        <w:tc>
          <w:tcPr>
            <w:tcW w:type="dxa" w:w="3024"/>
            <w:shd w:fill="F2F5F9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left"/>
            </w:pPr>
            <w:r>
              <w:rPr>
                <w:rFonts w:ascii="Times New Roman" w:hAnsi="Times New Roman"/>
                <w:sz w:val="17"/>
              </w:rPr>
              <w:t>ĐB II - Va xe (CT=1800kN)</w:t>
            </w:r>
          </w:p>
        </w:tc>
        <w:tc>
          <w:tcPr>
            <w:tcW w:type="dxa" w:w="1296"/>
            <w:shd w:fill="F2F5F9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right"/>
            </w:pPr>
            <w:r>
              <w:rPr>
                <w:rFonts w:ascii="Times New Roman" w:hAnsi="Times New Roman"/>
                <w:sz w:val="17"/>
              </w:rPr>
              <w:t>EXTREME</w:t>
            </w:r>
          </w:p>
        </w:tc>
        <w:tc>
          <w:tcPr>
            <w:tcW w:type="dxa" w:w="1296"/>
            <w:shd w:fill="F2F5F9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right"/>
            </w:pPr>
            <w:r>
              <w:rPr>
                <w:rFonts w:ascii="Times New Roman" w:hAnsi="Times New Roman"/>
                <w:sz w:val="17"/>
              </w:rPr>
              <w:t>31344.0</w:t>
            </w:r>
          </w:p>
        </w:tc>
        <w:tc>
          <w:tcPr>
            <w:tcW w:type="dxa" w:w="1152"/>
            <w:shd w:fill="F2F5F9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right"/>
            </w:pPr>
            <w:r>
              <w:rPr>
                <w:rFonts w:ascii="Times New Roman" w:hAnsi="Times New Roman"/>
                <w:sz w:val="17"/>
              </w:rPr>
              <w:t>1800.0</w:t>
            </w:r>
          </w:p>
        </w:tc>
        <w:tc>
          <w:tcPr>
            <w:tcW w:type="dxa" w:w="1152"/>
            <w:shd w:fill="F2F5F9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right"/>
            </w:pPr>
            <w:r>
              <w:rPr>
                <w:rFonts w:ascii="Times New Roman" w:hAnsi="Times New Roman"/>
                <w:sz w:val="17"/>
              </w:rPr>
              <w:t>0.0</w:t>
            </w:r>
          </w:p>
        </w:tc>
        <w:tc>
          <w:tcPr>
            <w:tcW w:type="dxa" w:w="1296"/>
            <w:shd w:fill="F2F5F9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right"/>
            </w:pPr>
            <w:r>
              <w:rPr>
                <w:rFonts w:ascii="Times New Roman" w:hAnsi="Times New Roman"/>
                <w:sz w:val="17"/>
              </w:rPr>
              <w:t>0.0</w:t>
            </w:r>
          </w:p>
        </w:tc>
        <w:tc>
          <w:tcPr>
            <w:tcW w:type="dxa" w:w="1296"/>
            <w:shd w:fill="F2F5F9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right"/>
            </w:pPr>
            <w:r>
              <w:rPr>
                <w:rFonts w:ascii="Times New Roman" w:hAnsi="Times New Roman"/>
                <w:sz w:val="17"/>
              </w:rPr>
              <w:t>5760.0</w:t>
            </w:r>
          </w:p>
        </w:tc>
      </w:tr>
      <w:tr>
        <w:tc>
          <w:tcPr>
            <w:tcW w:type="dxa" w:w="3024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left"/>
            </w:pPr>
            <w:r>
              <w:rPr>
                <w:rFonts w:ascii="Times New Roman" w:hAnsi="Times New Roman"/>
                <w:sz w:val="17"/>
              </w:rPr>
              <w:t>ĐB III - Va tàu (CV)</w:t>
            </w:r>
          </w:p>
        </w:tc>
        <w:tc>
          <w:tcPr>
            <w:tcW w:type="dxa" w:w="1296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right"/>
            </w:pPr>
            <w:r>
              <w:rPr>
                <w:rFonts w:ascii="Times New Roman" w:hAnsi="Times New Roman"/>
                <w:sz w:val="17"/>
              </w:rPr>
              <w:t>EXTREME</w:t>
            </w:r>
          </w:p>
        </w:tc>
        <w:tc>
          <w:tcPr>
            <w:tcW w:type="dxa" w:w="1296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right"/>
            </w:pPr>
            <w:r>
              <w:rPr>
                <w:rFonts w:ascii="Times New Roman" w:hAnsi="Times New Roman"/>
                <w:sz w:val="17"/>
              </w:rPr>
              <w:t>31344.0</w:t>
            </w:r>
          </w:p>
        </w:tc>
        <w:tc>
          <w:tcPr>
            <w:tcW w:type="dxa" w:w="1152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right"/>
            </w:pPr>
            <w:r>
              <w:rPr>
                <w:rFonts w:ascii="Times New Roman" w:hAnsi="Times New Roman"/>
                <w:sz w:val="17"/>
              </w:rPr>
              <w:t>155109.7</w:t>
            </w:r>
          </w:p>
        </w:tc>
        <w:tc>
          <w:tcPr>
            <w:tcW w:type="dxa" w:w="1152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right"/>
            </w:pPr>
            <w:r>
              <w:rPr>
                <w:rFonts w:ascii="Times New Roman" w:hAnsi="Times New Roman"/>
                <w:sz w:val="17"/>
              </w:rPr>
              <w:t>0.0</w:t>
            </w:r>
          </w:p>
        </w:tc>
        <w:tc>
          <w:tcPr>
            <w:tcW w:type="dxa" w:w="1296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right"/>
            </w:pPr>
            <w:r>
              <w:rPr>
                <w:rFonts w:ascii="Times New Roman" w:hAnsi="Times New Roman"/>
                <w:sz w:val="17"/>
              </w:rPr>
              <w:t>0.0</w:t>
            </w:r>
          </w:p>
        </w:tc>
        <w:tc>
          <w:tcPr>
            <w:tcW w:type="dxa" w:w="1296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right"/>
            </w:pPr>
            <w:r>
              <w:rPr>
                <w:rFonts w:ascii="Times New Roman" w:hAnsi="Times New Roman"/>
                <w:sz w:val="17"/>
              </w:rPr>
              <w:t>542884.0</w:t>
            </w:r>
          </w:p>
        </w:tc>
      </w:tr>
    </w:tbl>
    <w:p/>
    <w:p>
      <w:pPr>
        <w:pStyle w:val="Heading1"/>
      </w:pPr>
      <w:r>
        <w:rPr>
          <w:color w:val="1F4E79"/>
        </w:rPr>
        <w:t>CHƯƠNG 5. ĐỊA CHẤT CÔNG TRÌNH VÀ SỨC CHỊU TẢI CỌC (TS-CAP TCVN 11823-10)</w:t>
      </w:r>
    </w:p>
    <w:p>
      <w:r>
        <w:t>• Đường kính cọc D = 1.2 m | Chiều dài cọc L = 35.00 m</w:t>
        <w:br/>
        <w:t>• Cao độ đáy bệ = 0.0 m | Cao độ mũi cọc = -35.0 m | Mực nước = 2.0 m</w:t>
        <w:br/>
        <w:t>• Sức kháng ma sát thân danh định: Qsn = 9883.6 kN</w:t>
        <w:br/>
        <w:t>• Sức kháng mũi cọc danh định: Qpn = 2482.5 kN</w:t>
        <w:br/>
        <w:t>• Sức kháng danh định tổng cộng: Rn = 12366.1 kN</w:t>
        <w:br/>
        <w:t>• TTGH Cường độ (ULS): Sức kháng tính toán φRn = 6710.2 kN (φ = 0.50~0.55)</w:t>
        <w:br/>
        <w:t>• TTGH Đặc biệt (EXTREME): Sức kháng tính toán Rn,ext = 10927.1 kN (φ = 1.0)</w:t>
        <w:br/>
        <w:t>• TTGH Sử dụng (SLS): φ = 1.0 | Sức kháng nhổ cho phép: 4887.6 kN</w:t>
        <w:br/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096"/>
        <w:gridCol w:w="1096"/>
        <w:gridCol w:w="1096"/>
        <w:gridCol w:w="1096"/>
        <w:gridCol w:w="1096"/>
        <w:gridCol w:w="1096"/>
        <w:gridCol w:w="1096"/>
        <w:gridCol w:w="1096"/>
        <w:gridCol w:w="1096"/>
      </w:tblGrid>
      <w:tr>
        <w:tc>
          <w:tcPr>
            <w:tcW w:type="dxa" w:w="2880"/>
            <w:shd w:fill="1F4E79"/>
            <w:tcMar>
              <w:top w:w="100" w:type="dxa"/>
              <w:bottom w:w="100" w:type="dxa"/>
              <w:left w:w="90" w:type="dxa"/>
              <w:right w:w="90" w:type="dxa"/>
            </w:tcMar>
          </w:tcPr>
          <w:p>
            <w:pPr>
              <w:jc w:val="center"/>
            </w:pPr>
            <w:r>
              <w:rPr>
                <w:rFonts w:ascii="Times New Roman" w:hAnsi="Times New Roman"/>
                <w:b/>
                <w:color w:val="FFFFFF"/>
                <w:sz w:val="18"/>
              </w:rPr>
              <w:t>Lớp đất / Đá</w:t>
            </w:r>
          </w:p>
        </w:tc>
        <w:tc>
          <w:tcPr>
            <w:tcW w:type="dxa" w:w="1296"/>
            <w:shd w:fill="1F4E79"/>
            <w:tcMar>
              <w:top w:w="100" w:type="dxa"/>
              <w:bottom w:w="100" w:type="dxa"/>
              <w:left w:w="90" w:type="dxa"/>
              <w:right w:w="90" w:type="dxa"/>
            </w:tcMar>
          </w:tcPr>
          <w:p>
            <w:pPr>
              <w:jc w:val="center"/>
            </w:pPr>
            <w:r>
              <w:rPr>
                <w:rFonts w:ascii="Times New Roman" w:hAnsi="Times New Roman"/>
                <w:b/>
                <w:color w:val="FFFFFF"/>
                <w:sz w:val="18"/>
              </w:rPr>
              <w:t>Cao độ đáy (m)</w:t>
            </w:r>
          </w:p>
        </w:tc>
        <w:tc>
          <w:tcPr>
            <w:tcW w:type="dxa" w:w="1008"/>
            <w:shd w:fill="1F4E79"/>
            <w:tcMar>
              <w:top w:w="100" w:type="dxa"/>
              <w:bottom w:w="100" w:type="dxa"/>
              <w:left w:w="90" w:type="dxa"/>
              <w:right w:w="90" w:type="dxa"/>
            </w:tcMar>
          </w:tcPr>
          <w:p>
            <w:pPr>
              <w:jc w:val="center"/>
            </w:pPr>
            <w:r>
              <w:rPr>
                <w:rFonts w:ascii="Times New Roman" w:hAnsi="Times New Roman"/>
                <w:b/>
                <w:color w:val="FFFFFF"/>
                <w:sz w:val="18"/>
              </w:rPr>
              <w:t>Dày (m)</w:t>
            </w:r>
          </w:p>
        </w:tc>
        <w:tc>
          <w:tcPr>
            <w:tcW w:type="dxa" w:w="1296"/>
            <w:shd w:fill="1F4E79"/>
            <w:tcMar>
              <w:top w:w="100" w:type="dxa"/>
              <w:bottom w:w="100" w:type="dxa"/>
              <w:left w:w="90" w:type="dxa"/>
              <w:right w:w="90" w:type="dxa"/>
            </w:tcMar>
          </w:tcPr>
          <w:p>
            <w:pPr>
              <w:jc w:val="center"/>
            </w:pPr>
            <w:r>
              <w:rPr>
                <w:rFonts w:ascii="Times New Roman" w:hAnsi="Times New Roman"/>
                <w:b/>
                <w:color w:val="FFFFFF"/>
                <w:sz w:val="18"/>
              </w:rPr>
              <w:t>Loại</w:t>
            </w:r>
          </w:p>
        </w:tc>
        <w:tc>
          <w:tcPr>
            <w:tcW w:type="dxa" w:w="864"/>
            <w:shd w:fill="1F4E79"/>
            <w:tcMar>
              <w:top w:w="100" w:type="dxa"/>
              <w:bottom w:w="100" w:type="dxa"/>
              <w:left w:w="90" w:type="dxa"/>
              <w:right w:w="90" w:type="dxa"/>
            </w:tcMar>
          </w:tcPr>
          <w:p>
            <w:pPr>
              <w:jc w:val="center"/>
            </w:pPr>
            <w:r>
              <w:rPr>
                <w:rFonts w:ascii="Times New Roman" w:hAnsi="Times New Roman"/>
                <w:b/>
                <w:color w:val="FFFFFF"/>
                <w:sz w:val="18"/>
              </w:rPr>
              <w:t>SPT</w:t>
            </w:r>
          </w:p>
        </w:tc>
        <w:tc>
          <w:tcPr>
            <w:tcW w:type="dxa" w:w="1008"/>
            <w:shd w:fill="1F4E79"/>
            <w:tcMar>
              <w:top w:w="100" w:type="dxa"/>
              <w:bottom w:w="100" w:type="dxa"/>
              <w:left w:w="90" w:type="dxa"/>
              <w:right w:w="90" w:type="dxa"/>
            </w:tcMar>
          </w:tcPr>
          <w:p>
            <w:pPr>
              <w:jc w:val="center"/>
            </w:pPr>
            <w:r>
              <w:rPr>
                <w:rFonts w:ascii="Times New Roman" w:hAnsi="Times New Roman"/>
                <w:b/>
                <w:color w:val="FFFFFF"/>
                <w:sz w:val="18"/>
              </w:rPr>
              <w:t>γ (kN/m³)</w:t>
            </w:r>
          </w:p>
        </w:tc>
        <w:tc>
          <w:tcPr>
            <w:tcW w:type="dxa" w:w="1728"/>
            <w:shd w:fill="1F4E79"/>
            <w:tcMar>
              <w:top w:w="100" w:type="dxa"/>
              <w:bottom w:w="100" w:type="dxa"/>
              <w:left w:w="90" w:type="dxa"/>
              <w:right w:w="90" w:type="dxa"/>
            </w:tcMar>
          </w:tcPr>
          <w:p>
            <w:pPr>
              <w:jc w:val="center"/>
            </w:pPr>
            <w:r>
              <w:rPr>
                <w:rFonts w:ascii="Times New Roman" w:hAnsi="Times New Roman"/>
                <w:b/>
                <w:color w:val="FFFFFF"/>
                <w:sz w:val="18"/>
              </w:rPr>
              <w:t>c (MPa) / φ (°)</w:t>
            </w:r>
          </w:p>
        </w:tc>
        <w:tc>
          <w:tcPr>
            <w:tcW w:type="dxa" w:w="1152"/>
            <w:shd w:fill="1F4E79"/>
            <w:tcMar>
              <w:top w:w="100" w:type="dxa"/>
              <w:bottom w:w="100" w:type="dxa"/>
              <w:left w:w="90" w:type="dxa"/>
              <w:right w:w="90" w:type="dxa"/>
            </w:tcMar>
          </w:tcPr>
          <w:p>
            <w:pPr>
              <w:jc w:val="center"/>
            </w:pPr>
            <w:r>
              <w:rPr>
                <w:rFonts w:ascii="Times New Roman" w:hAnsi="Times New Roman"/>
                <w:b/>
                <w:color w:val="FFFFFF"/>
                <w:sz w:val="18"/>
              </w:rPr>
              <w:t>Qs (kN)</w:t>
            </w:r>
          </w:p>
        </w:tc>
        <w:tc>
          <w:tcPr>
            <w:tcW w:type="dxa" w:w="1152"/>
            <w:shd w:fill="1F4E79"/>
            <w:tcMar>
              <w:top w:w="100" w:type="dxa"/>
              <w:bottom w:w="100" w:type="dxa"/>
              <w:left w:w="90" w:type="dxa"/>
              <w:right w:w="90" w:type="dxa"/>
            </w:tcMar>
          </w:tcPr>
          <w:p>
            <w:pPr>
              <w:jc w:val="center"/>
            </w:pPr>
            <w:r>
              <w:rPr>
                <w:rFonts w:ascii="Times New Roman" w:hAnsi="Times New Roman"/>
                <w:b/>
                <w:color w:val="FFFFFF"/>
                <w:sz w:val="18"/>
              </w:rPr>
              <w:t>Qsf (kN)</w:t>
            </w:r>
          </w:p>
        </w:tc>
      </w:tr>
      <w:tr>
        <w:tc>
          <w:tcPr>
            <w:tcW w:type="dxa" w:w="2880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left"/>
            </w:pPr>
            <w:r>
              <w:rPr>
                <w:rFonts w:ascii="Times New Roman" w:hAnsi="Times New Roman"/>
                <w:sz w:val="17"/>
              </w:rPr>
              <w:t>Lớp 1: Bùn sét</w:t>
            </w:r>
          </w:p>
        </w:tc>
        <w:tc>
          <w:tcPr>
            <w:tcW w:type="dxa" w:w="1296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right"/>
            </w:pPr>
            <w:r>
              <w:rPr>
                <w:rFonts w:ascii="Times New Roman" w:hAnsi="Times New Roman"/>
                <w:sz w:val="17"/>
              </w:rPr>
              <w:t>-5.00</w:t>
            </w:r>
          </w:p>
        </w:tc>
        <w:tc>
          <w:tcPr>
            <w:tcW w:type="dxa" w:w="1008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right"/>
            </w:pPr>
            <w:r>
              <w:rPr>
                <w:rFonts w:ascii="Times New Roman" w:hAnsi="Times New Roman"/>
                <w:sz w:val="17"/>
              </w:rPr>
              <w:t>5.00</w:t>
            </w:r>
          </w:p>
        </w:tc>
        <w:tc>
          <w:tcPr>
            <w:tcW w:type="dxa" w:w="1296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right"/>
            </w:pPr>
            <w:r>
              <w:rPr>
                <w:rFonts w:ascii="Times New Roman" w:hAnsi="Times New Roman"/>
                <w:sz w:val="17"/>
              </w:rPr>
              <w:t>Sét/đất dính</w:t>
            </w:r>
          </w:p>
        </w:tc>
        <w:tc>
          <w:tcPr>
            <w:tcW w:type="dxa" w:w="864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right"/>
            </w:pPr>
            <w:r>
              <w:rPr>
                <w:rFonts w:ascii="Times New Roman" w:hAnsi="Times New Roman"/>
                <w:sz w:val="17"/>
              </w:rPr>
              <w:t>2</w:t>
            </w:r>
          </w:p>
        </w:tc>
        <w:tc>
          <w:tcPr>
            <w:tcW w:type="dxa" w:w="1008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right"/>
            </w:pPr>
            <w:r>
              <w:rPr>
                <w:rFonts w:ascii="Times New Roman" w:hAnsi="Times New Roman"/>
                <w:sz w:val="17"/>
              </w:rPr>
              <w:t>6.7</w:t>
            </w:r>
          </w:p>
        </w:tc>
        <w:tc>
          <w:tcPr>
            <w:tcW w:type="dxa" w:w="1728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right"/>
            </w:pPr>
            <w:r>
              <w:rPr>
                <w:rFonts w:ascii="Times New Roman" w:hAnsi="Times New Roman"/>
                <w:sz w:val="17"/>
              </w:rPr>
              <w:t>0.015 / 5.0°</w:t>
            </w:r>
          </w:p>
        </w:tc>
        <w:tc>
          <w:tcPr>
            <w:tcW w:type="dxa" w:w="1152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right"/>
            </w:pPr>
            <w:r>
              <w:rPr>
                <w:rFonts w:ascii="Times New Roman" w:hAnsi="Times New Roman"/>
                <w:sz w:val="17"/>
              </w:rPr>
              <w:t>87.1</w:t>
            </w:r>
          </w:p>
        </w:tc>
        <w:tc>
          <w:tcPr>
            <w:tcW w:type="dxa" w:w="1152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right"/>
            </w:pPr>
            <w:r>
              <w:rPr>
                <w:rFonts w:ascii="Times New Roman" w:hAnsi="Times New Roman"/>
                <w:sz w:val="17"/>
              </w:rPr>
              <w:t>39.2</w:t>
            </w:r>
          </w:p>
        </w:tc>
      </w:tr>
      <w:tr>
        <w:tc>
          <w:tcPr>
            <w:tcW w:type="dxa" w:w="2880"/>
            <w:shd w:fill="F2F5F9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left"/>
            </w:pPr>
            <w:r>
              <w:rPr>
                <w:rFonts w:ascii="Times New Roman" w:hAnsi="Times New Roman"/>
                <w:sz w:val="17"/>
              </w:rPr>
              <w:t>Lớp 2: Sét pha dẻo mềm</w:t>
            </w:r>
          </w:p>
        </w:tc>
        <w:tc>
          <w:tcPr>
            <w:tcW w:type="dxa" w:w="1296"/>
            <w:shd w:fill="F2F5F9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right"/>
            </w:pPr>
            <w:r>
              <w:rPr>
                <w:rFonts w:ascii="Times New Roman" w:hAnsi="Times New Roman"/>
                <w:sz w:val="17"/>
              </w:rPr>
              <w:t>-15.00</w:t>
            </w:r>
          </w:p>
        </w:tc>
        <w:tc>
          <w:tcPr>
            <w:tcW w:type="dxa" w:w="1008"/>
            <w:shd w:fill="F2F5F9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right"/>
            </w:pPr>
            <w:r>
              <w:rPr>
                <w:rFonts w:ascii="Times New Roman" w:hAnsi="Times New Roman"/>
                <w:sz w:val="17"/>
              </w:rPr>
              <w:t>10.00</w:t>
            </w:r>
          </w:p>
        </w:tc>
        <w:tc>
          <w:tcPr>
            <w:tcW w:type="dxa" w:w="1296"/>
            <w:shd w:fill="F2F5F9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right"/>
            </w:pPr>
            <w:r>
              <w:rPr>
                <w:rFonts w:ascii="Times New Roman" w:hAnsi="Times New Roman"/>
                <w:sz w:val="17"/>
              </w:rPr>
              <w:t>Sét/đất dính</w:t>
            </w:r>
          </w:p>
        </w:tc>
        <w:tc>
          <w:tcPr>
            <w:tcW w:type="dxa" w:w="864"/>
            <w:shd w:fill="F2F5F9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right"/>
            </w:pPr>
            <w:r>
              <w:rPr>
                <w:rFonts w:ascii="Times New Roman" w:hAnsi="Times New Roman"/>
                <w:sz w:val="17"/>
              </w:rPr>
              <w:t>6</w:t>
            </w:r>
          </w:p>
        </w:tc>
        <w:tc>
          <w:tcPr>
            <w:tcW w:type="dxa" w:w="1008"/>
            <w:shd w:fill="F2F5F9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right"/>
            </w:pPr>
            <w:r>
              <w:rPr>
                <w:rFonts w:ascii="Times New Roman" w:hAnsi="Times New Roman"/>
                <w:sz w:val="17"/>
              </w:rPr>
              <w:t>8.2</w:t>
            </w:r>
          </w:p>
        </w:tc>
        <w:tc>
          <w:tcPr>
            <w:tcW w:type="dxa" w:w="1728"/>
            <w:shd w:fill="F2F5F9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right"/>
            </w:pPr>
            <w:r>
              <w:rPr>
                <w:rFonts w:ascii="Times New Roman" w:hAnsi="Times New Roman"/>
                <w:sz w:val="17"/>
              </w:rPr>
              <w:t>0.025 / 12.0°</w:t>
            </w:r>
          </w:p>
        </w:tc>
        <w:tc>
          <w:tcPr>
            <w:tcW w:type="dxa" w:w="1152"/>
            <w:shd w:fill="F2F5F9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right"/>
            </w:pPr>
            <w:r>
              <w:rPr>
                <w:rFonts w:ascii="Times New Roman" w:hAnsi="Times New Roman"/>
                <w:sz w:val="17"/>
              </w:rPr>
              <w:t>746.4</w:t>
            </w:r>
          </w:p>
        </w:tc>
        <w:tc>
          <w:tcPr>
            <w:tcW w:type="dxa" w:w="1152"/>
            <w:shd w:fill="F2F5F9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right"/>
            </w:pPr>
            <w:r>
              <w:rPr>
                <w:rFonts w:ascii="Times New Roman" w:hAnsi="Times New Roman"/>
                <w:sz w:val="17"/>
              </w:rPr>
              <w:t>335.9</w:t>
            </w:r>
          </w:p>
        </w:tc>
      </w:tr>
      <w:tr>
        <w:tc>
          <w:tcPr>
            <w:tcW w:type="dxa" w:w="2880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left"/>
            </w:pPr>
            <w:r>
              <w:rPr>
                <w:rFonts w:ascii="Times New Roman" w:hAnsi="Times New Roman"/>
                <w:sz w:val="17"/>
              </w:rPr>
              <w:t>Lớp 3: Cát hạt trung</w:t>
            </w:r>
          </w:p>
        </w:tc>
        <w:tc>
          <w:tcPr>
            <w:tcW w:type="dxa" w:w="1296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right"/>
            </w:pPr>
            <w:r>
              <w:rPr>
                <w:rFonts w:ascii="Times New Roman" w:hAnsi="Times New Roman"/>
                <w:sz w:val="17"/>
              </w:rPr>
              <w:t>-28.00</w:t>
            </w:r>
          </w:p>
        </w:tc>
        <w:tc>
          <w:tcPr>
            <w:tcW w:type="dxa" w:w="1008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right"/>
            </w:pPr>
            <w:r>
              <w:rPr>
                <w:rFonts w:ascii="Times New Roman" w:hAnsi="Times New Roman"/>
                <w:sz w:val="17"/>
              </w:rPr>
              <w:t>13.00</w:t>
            </w:r>
          </w:p>
        </w:tc>
        <w:tc>
          <w:tcPr>
            <w:tcW w:type="dxa" w:w="1296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right"/>
            </w:pPr>
            <w:r>
              <w:rPr>
                <w:rFonts w:ascii="Times New Roman" w:hAnsi="Times New Roman"/>
                <w:sz w:val="17"/>
              </w:rPr>
              <w:t>Cát/đất rời</w:t>
            </w:r>
          </w:p>
        </w:tc>
        <w:tc>
          <w:tcPr>
            <w:tcW w:type="dxa" w:w="864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right"/>
            </w:pPr>
            <w:r>
              <w:rPr>
                <w:rFonts w:ascii="Times New Roman" w:hAnsi="Times New Roman"/>
                <w:sz w:val="17"/>
              </w:rPr>
              <w:t>25</w:t>
            </w:r>
          </w:p>
        </w:tc>
        <w:tc>
          <w:tcPr>
            <w:tcW w:type="dxa" w:w="1008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right"/>
            </w:pPr>
            <w:r>
              <w:rPr>
                <w:rFonts w:ascii="Times New Roman" w:hAnsi="Times New Roman"/>
                <w:sz w:val="17"/>
              </w:rPr>
              <w:t>9.7</w:t>
            </w:r>
          </w:p>
        </w:tc>
        <w:tc>
          <w:tcPr>
            <w:tcW w:type="dxa" w:w="1728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right"/>
            </w:pPr>
            <w:r>
              <w:rPr>
                <w:rFonts w:ascii="Times New Roman" w:hAnsi="Times New Roman"/>
                <w:sz w:val="17"/>
              </w:rPr>
              <w:t>0.000 / 38.9°</w:t>
            </w:r>
          </w:p>
        </w:tc>
        <w:tc>
          <w:tcPr>
            <w:tcW w:type="dxa" w:w="1152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right"/>
            </w:pPr>
            <w:r>
              <w:rPr>
                <w:rFonts w:ascii="Times New Roman" w:hAnsi="Times New Roman"/>
                <w:sz w:val="17"/>
              </w:rPr>
              <w:t>4300.0</w:t>
            </w:r>
          </w:p>
        </w:tc>
        <w:tc>
          <w:tcPr>
            <w:tcW w:type="dxa" w:w="1152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right"/>
            </w:pPr>
            <w:r>
              <w:rPr>
                <w:rFonts w:ascii="Times New Roman" w:hAnsi="Times New Roman"/>
                <w:sz w:val="17"/>
              </w:rPr>
              <w:t>2365.0</w:t>
            </w:r>
          </w:p>
        </w:tc>
      </w:tr>
      <w:tr>
        <w:tc>
          <w:tcPr>
            <w:tcW w:type="dxa" w:w="2880"/>
            <w:shd w:fill="F2F5F9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left"/>
            </w:pPr>
            <w:r>
              <w:rPr>
                <w:rFonts w:ascii="Times New Roman" w:hAnsi="Times New Roman"/>
                <w:sz w:val="17"/>
              </w:rPr>
              <w:t>Lớp 4: Sét cứng/IGM</w:t>
            </w:r>
          </w:p>
        </w:tc>
        <w:tc>
          <w:tcPr>
            <w:tcW w:type="dxa" w:w="1296"/>
            <w:shd w:fill="F2F5F9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right"/>
            </w:pPr>
            <w:r>
              <w:rPr>
                <w:rFonts w:ascii="Times New Roman" w:hAnsi="Times New Roman"/>
                <w:sz w:val="17"/>
              </w:rPr>
              <w:t>-35.00</w:t>
            </w:r>
          </w:p>
        </w:tc>
        <w:tc>
          <w:tcPr>
            <w:tcW w:type="dxa" w:w="1008"/>
            <w:shd w:fill="F2F5F9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right"/>
            </w:pPr>
            <w:r>
              <w:rPr>
                <w:rFonts w:ascii="Times New Roman" w:hAnsi="Times New Roman"/>
                <w:sz w:val="17"/>
              </w:rPr>
              <w:t>7.00</w:t>
            </w:r>
          </w:p>
        </w:tc>
        <w:tc>
          <w:tcPr>
            <w:tcW w:type="dxa" w:w="1296"/>
            <w:shd w:fill="F2F5F9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right"/>
            </w:pPr>
            <w:r>
              <w:rPr>
                <w:rFonts w:ascii="Times New Roman" w:hAnsi="Times New Roman"/>
                <w:sz w:val="17"/>
              </w:rPr>
              <w:t>IGM/đá mềm</w:t>
            </w:r>
          </w:p>
        </w:tc>
        <w:tc>
          <w:tcPr>
            <w:tcW w:type="dxa" w:w="864"/>
            <w:shd w:fill="F2F5F9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right"/>
            </w:pPr>
            <w:r>
              <w:rPr>
                <w:rFonts w:ascii="Times New Roman" w:hAnsi="Times New Roman"/>
                <w:sz w:val="17"/>
              </w:rPr>
              <w:t>50</w:t>
            </w:r>
          </w:p>
        </w:tc>
        <w:tc>
          <w:tcPr>
            <w:tcW w:type="dxa" w:w="1008"/>
            <w:shd w:fill="F2F5F9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right"/>
            </w:pPr>
            <w:r>
              <w:rPr>
                <w:rFonts w:ascii="Times New Roman" w:hAnsi="Times New Roman"/>
                <w:sz w:val="17"/>
              </w:rPr>
              <w:t>10.2</w:t>
            </w:r>
          </w:p>
        </w:tc>
        <w:tc>
          <w:tcPr>
            <w:tcW w:type="dxa" w:w="1728"/>
            <w:shd w:fill="F2F5F9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right"/>
            </w:pPr>
            <w:r>
              <w:rPr>
                <w:rFonts w:ascii="Times New Roman" w:hAnsi="Times New Roman"/>
                <w:sz w:val="17"/>
              </w:rPr>
              <w:t>0.080 / 22.0°</w:t>
            </w:r>
          </w:p>
        </w:tc>
        <w:tc>
          <w:tcPr>
            <w:tcW w:type="dxa" w:w="1152"/>
            <w:shd w:fill="F2F5F9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right"/>
            </w:pPr>
            <w:r>
              <w:rPr>
                <w:rFonts w:ascii="Times New Roman" w:hAnsi="Times New Roman"/>
                <w:sz w:val="17"/>
              </w:rPr>
              <w:t>4750.1</w:t>
            </w:r>
          </w:p>
        </w:tc>
        <w:tc>
          <w:tcPr>
            <w:tcW w:type="dxa" w:w="1152"/>
            <w:shd w:fill="F2F5F9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right"/>
            </w:pPr>
            <w:r>
              <w:rPr>
                <w:rFonts w:ascii="Times New Roman" w:hAnsi="Times New Roman"/>
                <w:sz w:val="17"/>
              </w:rPr>
              <w:t>3325.1</w:t>
            </w:r>
          </w:p>
        </w:tc>
      </w:tr>
    </w:tbl>
    <w:p/>
    <w:p>
      <w:pPr>
        <w:pStyle w:val="Heading1"/>
      </w:pPr>
      <w:r>
        <w:rPr>
          <w:color w:val="1F4E79"/>
        </w:rPr>
        <w:t>CHƯƠNG 6. PHÂN TÍCH VÀ KIỂM TOÁN NỘI LỰC MÓNG CỌC (PHƯƠNG PHÁP TS_PILE)</w:t>
      </w:r>
    </w:p>
    <w:p>
      <w:r>
        <w:rPr>
          <w:i/>
        </w:rPr>
        <w:t>Phương pháp tính: Ma trận độ cứng 3D phân bố tải trọng lên từng cọc theo tọa độ thực tế (X, Y) và góc nghiêng chéo α.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233"/>
        <w:gridCol w:w="1233"/>
        <w:gridCol w:w="1233"/>
        <w:gridCol w:w="1233"/>
        <w:gridCol w:w="1233"/>
        <w:gridCol w:w="1233"/>
        <w:gridCol w:w="1233"/>
        <w:gridCol w:w="1233"/>
      </w:tblGrid>
      <w:tr>
        <w:tc>
          <w:tcPr>
            <w:tcW w:type="dxa" w:w="2592"/>
            <w:shd w:fill="1F4E79"/>
            <w:tcMar>
              <w:top w:w="100" w:type="dxa"/>
              <w:bottom w:w="100" w:type="dxa"/>
              <w:left w:w="90" w:type="dxa"/>
              <w:right w:w="90" w:type="dxa"/>
            </w:tcMar>
          </w:tcPr>
          <w:p>
            <w:pPr>
              <w:jc w:val="center"/>
            </w:pPr>
            <w:r>
              <w:rPr>
                <w:rFonts w:ascii="Times New Roman" w:hAnsi="Times New Roman"/>
                <w:b/>
                <w:color w:val="FFFFFF"/>
                <w:sz w:val="18"/>
              </w:rPr>
              <w:t>Tổ hợp</w:t>
            </w:r>
          </w:p>
        </w:tc>
        <w:tc>
          <w:tcPr>
            <w:tcW w:type="dxa" w:w="1296"/>
            <w:shd w:fill="1F4E79"/>
            <w:tcMar>
              <w:top w:w="100" w:type="dxa"/>
              <w:bottom w:w="100" w:type="dxa"/>
              <w:left w:w="90" w:type="dxa"/>
              <w:right w:w="90" w:type="dxa"/>
            </w:tcMar>
          </w:tcPr>
          <w:p>
            <w:pPr>
              <w:jc w:val="center"/>
            </w:pPr>
            <w:r>
              <w:rPr>
                <w:rFonts w:ascii="Times New Roman" w:hAnsi="Times New Roman"/>
                <w:b/>
                <w:color w:val="FFFFFF"/>
                <w:sz w:val="18"/>
              </w:rPr>
              <w:t>TTGH</w:t>
            </w:r>
          </w:p>
        </w:tc>
        <w:tc>
          <w:tcPr>
            <w:tcW w:type="dxa" w:w="1296"/>
            <w:shd w:fill="1F4E79"/>
            <w:tcMar>
              <w:top w:w="100" w:type="dxa"/>
              <w:bottom w:w="100" w:type="dxa"/>
              <w:left w:w="90" w:type="dxa"/>
              <w:right w:w="90" w:type="dxa"/>
            </w:tcMar>
          </w:tcPr>
          <w:p>
            <w:pPr>
              <w:jc w:val="center"/>
            </w:pPr>
            <w:r>
              <w:rPr>
                <w:rFonts w:ascii="Times New Roman" w:hAnsi="Times New Roman"/>
                <w:b/>
                <w:color w:val="FFFFFF"/>
                <w:sz w:val="18"/>
              </w:rPr>
              <w:t>Pmax (kN)</w:t>
            </w:r>
          </w:p>
        </w:tc>
        <w:tc>
          <w:tcPr>
            <w:tcW w:type="dxa" w:w="1296"/>
            <w:shd w:fill="1F4E79"/>
            <w:tcMar>
              <w:top w:w="100" w:type="dxa"/>
              <w:bottom w:w="100" w:type="dxa"/>
              <w:left w:w="90" w:type="dxa"/>
              <w:right w:w="90" w:type="dxa"/>
            </w:tcMar>
          </w:tcPr>
          <w:p>
            <w:pPr>
              <w:jc w:val="center"/>
            </w:pPr>
            <w:r>
              <w:rPr>
                <w:rFonts w:ascii="Times New Roman" w:hAnsi="Times New Roman"/>
                <w:b/>
                <w:color w:val="FFFFFF"/>
                <w:sz w:val="18"/>
              </w:rPr>
              <w:t>Pmin (kN)</w:t>
            </w:r>
          </w:p>
        </w:tc>
        <w:tc>
          <w:tcPr>
            <w:tcW w:type="dxa" w:w="1584"/>
            <w:shd w:fill="1F4E79"/>
            <w:tcMar>
              <w:top w:w="100" w:type="dxa"/>
              <w:bottom w:w="100" w:type="dxa"/>
              <w:left w:w="90" w:type="dxa"/>
              <w:right w:w="90" w:type="dxa"/>
            </w:tcMar>
          </w:tcPr>
          <w:p>
            <w:pPr>
              <w:jc w:val="center"/>
            </w:pPr>
            <w:r>
              <w:rPr>
                <w:rFonts w:ascii="Times New Roman" w:hAnsi="Times New Roman"/>
                <w:b/>
                <w:color w:val="FFFFFF"/>
                <w:sz w:val="18"/>
              </w:rPr>
              <w:t>Sức kháng cho phép (kN)</w:t>
            </w:r>
          </w:p>
        </w:tc>
        <w:tc>
          <w:tcPr>
            <w:tcW w:type="dxa" w:w="1008"/>
            <w:shd w:fill="1F4E79"/>
            <w:tcMar>
              <w:top w:w="100" w:type="dxa"/>
              <w:bottom w:w="100" w:type="dxa"/>
              <w:left w:w="90" w:type="dxa"/>
              <w:right w:w="90" w:type="dxa"/>
            </w:tcMar>
          </w:tcPr>
          <w:p>
            <w:pPr>
              <w:jc w:val="center"/>
            </w:pPr>
            <w:r>
              <w:rPr>
                <w:rFonts w:ascii="Times New Roman" w:hAnsi="Times New Roman"/>
                <w:b/>
                <w:color w:val="FFFFFF"/>
                <w:sz w:val="18"/>
              </w:rPr>
              <w:t>Tỷ số D/C</w:t>
            </w:r>
          </w:p>
        </w:tc>
        <w:tc>
          <w:tcPr>
            <w:tcW w:type="dxa" w:w="1152"/>
            <w:shd w:fill="1F4E79"/>
            <w:tcMar>
              <w:top w:w="100" w:type="dxa"/>
              <w:bottom w:w="100" w:type="dxa"/>
              <w:left w:w="90" w:type="dxa"/>
              <w:right w:w="90" w:type="dxa"/>
            </w:tcMar>
          </w:tcPr>
          <w:p>
            <w:pPr>
              <w:jc w:val="center"/>
            </w:pPr>
            <w:r>
              <w:rPr>
                <w:rFonts w:ascii="Times New Roman" w:hAnsi="Times New Roman"/>
                <w:b/>
                <w:color w:val="FFFFFF"/>
                <w:sz w:val="18"/>
              </w:rPr>
              <w:t>Kiểm toán Nén</w:t>
            </w:r>
          </w:p>
        </w:tc>
        <w:tc>
          <w:tcPr>
            <w:tcW w:type="dxa" w:w="1152"/>
            <w:shd w:fill="1F4E79"/>
            <w:tcMar>
              <w:top w:w="100" w:type="dxa"/>
              <w:bottom w:w="100" w:type="dxa"/>
              <w:left w:w="90" w:type="dxa"/>
              <w:right w:w="90" w:type="dxa"/>
            </w:tcMar>
          </w:tcPr>
          <w:p>
            <w:pPr>
              <w:jc w:val="center"/>
            </w:pPr>
            <w:r>
              <w:rPr>
                <w:rFonts w:ascii="Times New Roman" w:hAnsi="Times New Roman"/>
                <w:b/>
                <w:color w:val="FFFFFF"/>
                <w:sz w:val="18"/>
              </w:rPr>
              <w:t>Kiểm toán Nhổ</w:t>
            </w:r>
          </w:p>
        </w:tc>
      </w:tr>
      <w:tr>
        <w:tc>
          <w:tcPr>
            <w:tcW w:type="dxa" w:w="2592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left"/>
            </w:pPr>
            <w:r>
              <w:rPr>
                <w:rFonts w:ascii="Times New Roman" w:hAnsi="Times New Roman"/>
                <w:sz w:val="17"/>
              </w:rPr>
              <w:t>CĐ I(a) max - 2 nhịp lệch tâm 1 làn</w:t>
            </w:r>
          </w:p>
        </w:tc>
        <w:tc>
          <w:tcPr>
            <w:tcW w:type="dxa" w:w="1296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right"/>
            </w:pPr>
            <w:r>
              <w:rPr>
                <w:rFonts w:ascii="Times New Roman" w:hAnsi="Times New Roman"/>
                <w:sz w:val="17"/>
              </w:rPr>
              <w:t>STRENGTH</w:t>
            </w:r>
          </w:p>
        </w:tc>
        <w:tc>
          <w:tcPr>
            <w:tcW w:type="dxa" w:w="1296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right"/>
            </w:pPr>
            <w:r>
              <w:rPr>
                <w:rFonts w:ascii="Times New Roman" w:hAnsi="Times New Roman"/>
                <w:sz w:val="17"/>
              </w:rPr>
              <w:t>5053.3</w:t>
            </w:r>
          </w:p>
        </w:tc>
        <w:tc>
          <w:tcPr>
            <w:tcW w:type="dxa" w:w="1296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right"/>
            </w:pPr>
            <w:r>
              <w:rPr>
                <w:rFonts w:ascii="Times New Roman" w:hAnsi="Times New Roman"/>
                <w:sz w:val="17"/>
              </w:rPr>
              <w:t>1249.9</w:t>
            </w:r>
          </w:p>
        </w:tc>
        <w:tc>
          <w:tcPr>
            <w:tcW w:type="dxa" w:w="1584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right"/>
            </w:pPr>
            <w:r>
              <w:rPr>
                <w:rFonts w:ascii="Times New Roman" w:hAnsi="Times New Roman"/>
                <w:sz w:val="17"/>
              </w:rPr>
              <w:t>6710.2</w:t>
            </w:r>
          </w:p>
        </w:tc>
        <w:tc>
          <w:tcPr>
            <w:tcW w:type="dxa" w:w="1008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right"/>
            </w:pPr>
            <w:r>
              <w:rPr>
                <w:rFonts w:ascii="Times New Roman" w:hAnsi="Times New Roman"/>
                <w:sz w:val="17"/>
              </w:rPr>
              <w:t>0.75</w:t>
            </w:r>
          </w:p>
        </w:tc>
        <w:tc>
          <w:tcPr>
            <w:tcW w:type="dxa" w:w="1152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Times New Roman" w:hAnsi="Times New Roman"/>
                <w:b/>
                <w:color w:val="008000"/>
                <w:sz w:val="17"/>
              </w:rPr>
              <w:t>ĐẠT</w:t>
            </w:r>
          </w:p>
        </w:tc>
        <w:tc>
          <w:tcPr>
            <w:tcW w:type="dxa" w:w="1152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Times New Roman" w:hAnsi="Times New Roman"/>
                <w:b/>
                <w:color w:val="008000"/>
                <w:sz w:val="17"/>
              </w:rPr>
              <w:t>ĐẠT</w:t>
            </w:r>
          </w:p>
        </w:tc>
      </w:tr>
      <w:tr>
        <w:tc>
          <w:tcPr>
            <w:tcW w:type="dxa" w:w="2592"/>
            <w:shd w:fill="F2F5F9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left"/>
            </w:pPr>
            <w:r>
              <w:rPr>
                <w:rFonts w:ascii="Times New Roman" w:hAnsi="Times New Roman"/>
                <w:sz w:val="17"/>
              </w:rPr>
              <w:t>CĐ I(a) max - 2 nhịp lệch tâm 2 làn</w:t>
            </w:r>
          </w:p>
        </w:tc>
        <w:tc>
          <w:tcPr>
            <w:tcW w:type="dxa" w:w="1296"/>
            <w:shd w:fill="F2F5F9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right"/>
            </w:pPr>
            <w:r>
              <w:rPr>
                <w:rFonts w:ascii="Times New Roman" w:hAnsi="Times New Roman"/>
                <w:sz w:val="17"/>
              </w:rPr>
              <w:t>STRENGTH</w:t>
            </w:r>
          </w:p>
        </w:tc>
        <w:tc>
          <w:tcPr>
            <w:tcW w:type="dxa" w:w="1296"/>
            <w:shd w:fill="F2F5F9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right"/>
            </w:pPr>
            <w:r>
              <w:rPr>
                <w:rFonts w:ascii="Times New Roman" w:hAnsi="Times New Roman"/>
                <w:sz w:val="17"/>
              </w:rPr>
              <w:t>5438.7</w:t>
            </w:r>
          </w:p>
        </w:tc>
        <w:tc>
          <w:tcPr>
            <w:tcW w:type="dxa" w:w="1296"/>
            <w:shd w:fill="F2F5F9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right"/>
            </w:pPr>
            <w:r>
              <w:rPr>
                <w:rFonts w:ascii="Times New Roman" w:hAnsi="Times New Roman"/>
                <w:sz w:val="17"/>
              </w:rPr>
              <w:t>1185.9</w:t>
            </w:r>
          </w:p>
        </w:tc>
        <w:tc>
          <w:tcPr>
            <w:tcW w:type="dxa" w:w="1584"/>
            <w:shd w:fill="F2F5F9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right"/>
            </w:pPr>
            <w:r>
              <w:rPr>
                <w:rFonts w:ascii="Times New Roman" w:hAnsi="Times New Roman"/>
                <w:sz w:val="17"/>
              </w:rPr>
              <w:t>6710.2</w:t>
            </w:r>
          </w:p>
        </w:tc>
        <w:tc>
          <w:tcPr>
            <w:tcW w:type="dxa" w:w="1008"/>
            <w:shd w:fill="F2F5F9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right"/>
            </w:pPr>
            <w:r>
              <w:rPr>
                <w:rFonts w:ascii="Times New Roman" w:hAnsi="Times New Roman"/>
                <w:sz w:val="17"/>
              </w:rPr>
              <w:t>0.81</w:t>
            </w:r>
          </w:p>
        </w:tc>
        <w:tc>
          <w:tcPr>
            <w:tcW w:type="dxa" w:w="1152"/>
            <w:shd w:fill="F2F5F9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Times New Roman" w:hAnsi="Times New Roman"/>
                <w:b/>
                <w:color w:val="008000"/>
                <w:sz w:val="17"/>
              </w:rPr>
              <w:t>ĐẠT</w:t>
            </w:r>
          </w:p>
        </w:tc>
        <w:tc>
          <w:tcPr>
            <w:tcW w:type="dxa" w:w="1152"/>
            <w:shd w:fill="F2F5F9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Times New Roman" w:hAnsi="Times New Roman"/>
                <w:b/>
                <w:color w:val="008000"/>
                <w:sz w:val="17"/>
              </w:rPr>
              <w:t>ĐẠT</w:t>
            </w:r>
          </w:p>
        </w:tc>
      </w:tr>
      <w:tr>
        <w:tc>
          <w:tcPr>
            <w:tcW w:type="dxa" w:w="2592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left"/>
            </w:pPr>
            <w:r>
              <w:rPr>
                <w:rFonts w:ascii="Times New Roman" w:hAnsi="Times New Roman"/>
                <w:sz w:val="17"/>
              </w:rPr>
              <w:t>CĐ I(a) max - 2 nhịp lệch tâm 3 làn</w:t>
            </w:r>
          </w:p>
        </w:tc>
        <w:tc>
          <w:tcPr>
            <w:tcW w:type="dxa" w:w="1296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right"/>
            </w:pPr>
            <w:r>
              <w:rPr>
                <w:rFonts w:ascii="Times New Roman" w:hAnsi="Times New Roman"/>
                <w:sz w:val="17"/>
              </w:rPr>
              <w:t>STRENGTH</w:t>
            </w:r>
          </w:p>
        </w:tc>
        <w:tc>
          <w:tcPr>
            <w:tcW w:type="dxa" w:w="1296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right"/>
            </w:pPr>
            <w:r>
              <w:rPr>
                <w:rFonts w:ascii="Times New Roman" w:hAnsi="Times New Roman"/>
                <w:sz w:val="17"/>
              </w:rPr>
              <w:t>5508.7</w:t>
            </w:r>
          </w:p>
        </w:tc>
        <w:tc>
          <w:tcPr>
            <w:tcW w:type="dxa" w:w="1296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right"/>
            </w:pPr>
            <w:r>
              <w:rPr>
                <w:rFonts w:ascii="Times New Roman" w:hAnsi="Times New Roman"/>
                <w:sz w:val="17"/>
              </w:rPr>
              <w:t>1336.8</w:t>
            </w:r>
          </w:p>
        </w:tc>
        <w:tc>
          <w:tcPr>
            <w:tcW w:type="dxa" w:w="1584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right"/>
            </w:pPr>
            <w:r>
              <w:rPr>
                <w:rFonts w:ascii="Times New Roman" w:hAnsi="Times New Roman"/>
                <w:sz w:val="17"/>
              </w:rPr>
              <w:t>6710.2</w:t>
            </w:r>
          </w:p>
        </w:tc>
        <w:tc>
          <w:tcPr>
            <w:tcW w:type="dxa" w:w="1008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right"/>
            </w:pPr>
            <w:r>
              <w:rPr>
                <w:rFonts w:ascii="Times New Roman" w:hAnsi="Times New Roman"/>
                <w:sz w:val="17"/>
              </w:rPr>
              <w:t>0.82</w:t>
            </w:r>
          </w:p>
        </w:tc>
        <w:tc>
          <w:tcPr>
            <w:tcW w:type="dxa" w:w="1152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Times New Roman" w:hAnsi="Times New Roman"/>
                <w:b/>
                <w:color w:val="008000"/>
                <w:sz w:val="17"/>
              </w:rPr>
              <w:t>ĐẠT</w:t>
            </w:r>
          </w:p>
        </w:tc>
        <w:tc>
          <w:tcPr>
            <w:tcW w:type="dxa" w:w="1152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Times New Roman" w:hAnsi="Times New Roman"/>
                <w:b/>
                <w:color w:val="008000"/>
                <w:sz w:val="17"/>
              </w:rPr>
              <w:t>ĐẠT</w:t>
            </w:r>
          </w:p>
        </w:tc>
      </w:tr>
      <w:tr>
        <w:tc>
          <w:tcPr>
            <w:tcW w:type="dxa" w:w="2592"/>
            <w:shd w:fill="F2F5F9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left"/>
            </w:pPr>
            <w:r>
              <w:rPr>
                <w:rFonts w:ascii="Times New Roman" w:hAnsi="Times New Roman"/>
                <w:sz w:val="17"/>
              </w:rPr>
              <w:t>CĐ I(a) max - 2 nhịp lệch tâm 4 làn</w:t>
            </w:r>
          </w:p>
        </w:tc>
        <w:tc>
          <w:tcPr>
            <w:tcW w:type="dxa" w:w="1296"/>
            <w:shd w:fill="F2F5F9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right"/>
            </w:pPr>
            <w:r>
              <w:rPr>
                <w:rFonts w:ascii="Times New Roman" w:hAnsi="Times New Roman"/>
                <w:sz w:val="17"/>
              </w:rPr>
              <w:t>STRENGTH</w:t>
            </w:r>
          </w:p>
        </w:tc>
        <w:tc>
          <w:tcPr>
            <w:tcW w:type="dxa" w:w="1296"/>
            <w:shd w:fill="F2F5F9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right"/>
            </w:pPr>
            <w:r>
              <w:rPr>
                <w:rFonts w:ascii="Times New Roman" w:hAnsi="Times New Roman"/>
                <w:sz w:val="17"/>
              </w:rPr>
              <w:t>5241.9</w:t>
            </w:r>
          </w:p>
        </w:tc>
        <w:tc>
          <w:tcPr>
            <w:tcW w:type="dxa" w:w="1296"/>
            <w:shd w:fill="F2F5F9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right"/>
            </w:pPr>
            <w:r>
              <w:rPr>
                <w:rFonts w:ascii="Times New Roman" w:hAnsi="Times New Roman"/>
                <w:sz w:val="17"/>
              </w:rPr>
              <w:t>1623.7</w:t>
            </w:r>
          </w:p>
        </w:tc>
        <w:tc>
          <w:tcPr>
            <w:tcW w:type="dxa" w:w="1584"/>
            <w:shd w:fill="F2F5F9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right"/>
            </w:pPr>
            <w:r>
              <w:rPr>
                <w:rFonts w:ascii="Times New Roman" w:hAnsi="Times New Roman"/>
                <w:sz w:val="17"/>
              </w:rPr>
              <w:t>6710.2</w:t>
            </w:r>
          </w:p>
        </w:tc>
        <w:tc>
          <w:tcPr>
            <w:tcW w:type="dxa" w:w="1008"/>
            <w:shd w:fill="F2F5F9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right"/>
            </w:pPr>
            <w:r>
              <w:rPr>
                <w:rFonts w:ascii="Times New Roman" w:hAnsi="Times New Roman"/>
                <w:sz w:val="17"/>
              </w:rPr>
              <w:t>0.78</w:t>
            </w:r>
          </w:p>
        </w:tc>
        <w:tc>
          <w:tcPr>
            <w:tcW w:type="dxa" w:w="1152"/>
            <w:shd w:fill="F2F5F9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Times New Roman" w:hAnsi="Times New Roman"/>
                <w:b/>
                <w:color w:val="008000"/>
                <w:sz w:val="17"/>
              </w:rPr>
              <w:t>ĐẠT</w:t>
            </w:r>
          </w:p>
        </w:tc>
        <w:tc>
          <w:tcPr>
            <w:tcW w:type="dxa" w:w="1152"/>
            <w:shd w:fill="F2F5F9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Times New Roman" w:hAnsi="Times New Roman"/>
                <w:b/>
                <w:color w:val="008000"/>
                <w:sz w:val="17"/>
              </w:rPr>
              <w:t>ĐẠT</w:t>
            </w:r>
          </w:p>
        </w:tc>
      </w:tr>
      <w:tr>
        <w:tc>
          <w:tcPr>
            <w:tcW w:type="dxa" w:w="2592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left"/>
            </w:pPr>
            <w:r>
              <w:rPr>
                <w:rFonts w:ascii="Times New Roman" w:hAnsi="Times New Roman"/>
                <w:sz w:val="17"/>
              </w:rPr>
              <w:t>CĐ I(a) max - 2 nhịp lệch tâm 5 làn</w:t>
            </w:r>
          </w:p>
        </w:tc>
        <w:tc>
          <w:tcPr>
            <w:tcW w:type="dxa" w:w="1296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right"/>
            </w:pPr>
            <w:r>
              <w:rPr>
                <w:rFonts w:ascii="Times New Roman" w:hAnsi="Times New Roman"/>
                <w:sz w:val="17"/>
              </w:rPr>
              <w:t>STRENGTH</w:t>
            </w:r>
          </w:p>
        </w:tc>
        <w:tc>
          <w:tcPr>
            <w:tcW w:type="dxa" w:w="1296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right"/>
            </w:pPr>
            <w:r>
              <w:rPr>
                <w:rFonts w:ascii="Times New Roman" w:hAnsi="Times New Roman"/>
                <w:sz w:val="17"/>
              </w:rPr>
              <w:t>5151.2</w:t>
            </w:r>
          </w:p>
        </w:tc>
        <w:tc>
          <w:tcPr>
            <w:tcW w:type="dxa" w:w="1296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right"/>
            </w:pPr>
            <w:r>
              <w:rPr>
                <w:rFonts w:ascii="Times New Roman" w:hAnsi="Times New Roman"/>
                <w:sz w:val="17"/>
              </w:rPr>
              <w:t>1975.5</w:t>
            </w:r>
          </w:p>
        </w:tc>
        <w:tc>
          <w:tcPr>
            <w:tcW w:type="dxa" w:w="1584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right"/>
            </w:pPr>
            <w:r>
              <w:rPr>
                <w:rFonts w:ascii="Times New Roman" w:hAnsi="Times New Roman"/>
                <w:sz w:val="17"/>
              </w:rPr>
              <w:t>6710.2</w:t>
            </w:r>
          </w:p>
        </w:tc>
        <w:tc>
          <w:tcPr>
            <w:tcW w:type="dxa" w:w="1008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right"/>
            </w:pPr>
            <w:r>
              <w:rPr>
                <w:rFonts w:ascii="Times New Roman" w:hAnsi="Times New Roman"/>
                <w:sz w:val="17"/>
              </w:rPr>
              <w:t>0.77</w:t>
            </w:r>
          </w:p>
        </w:tc>
        <w:tc>
          <w:tcPr>
            <w:tcW w:type="dxa" w:w="1152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Times New Roman" w:hAnsi="Times New Roman"/>
                <w:b/>
                <w:color w:val="008000"/>
                <w:sz w:val="17"/>
              </w:rPr>
              <w:t>ĐẠT</w:t>
            </w:r>
          </w:p>
        </w:tc>
        <w:tc>
          <w:tcPr>
            <w:tcW w:type="dxa" w:w="1152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Times New Roman" w:hAnsi="Times New Roman"/>
                <w:b/>
                <w:color w:val="008000"/>
                <w:sz w:val="17"/>
              </w:rPr>
              <w:t>ĐẠT</w:t>
            </w:r>
          </w:p>
        </w:tc>
      </w:tr>
      <w:tr>
        <w:tc>
          <w:tcPr>
            <w:tcW w:type="dxa" w:w="2592"/>
            <w:shd w:fill="F2F5F9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left"/>
            </w:pPr>
            <w:r>
              <w:rPr>
                <w:rFonts w:ascii="Times New Roman" w:hAnsi="Times New Roman"/>
                <w:sz w:val="17"/>
              </w:rPr>
              <w:t>CĐ I(a) max - 2 nhịp lệch tâm 6 làn</w:t>
            </w:r>
          </w:p>
        </w:tc>
        <w:tc>
          <w:tcPr>
            <w:tcW w:type="dxa" w:w="1296"/>
            <w:shd w:fill="F2F5F9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right"/>
            </w:pPr>
            <w:r>
              <w:rPr>
                <w:rFonts w:ascii="Times New Roman" w:hAnsi="Times New Roman"/>
                <w:sz w:val="17"/>
              </w:rPr>
              <w:t>STRENGTH</w:t>
            </w:r>
          </w:p>
        </w:tc>
        <w:tc>
          <w:tcPr>
            <w:tcW w:type="dxa" w:w="1296"/>
            <w:shd w:fill="F2F5F9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right"/>
            </w:pPr>
            <w:r>
              <w:rPr>
                <w:rFonts w:ascii="Times New Roman" w:hAnsi="Times New Roman"/>
                <w:sz w:val="17"/>
              </w:rPr>
              <w:t>4925.8</w:t>
            </w:r>
          </w:p>
        </w:tc>
        <w:tc>
          <w:tcPr>
            <w:tcW w:type="dxa" w:w="1296"/>
            <w:shd w:fill="F2F5F9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right"/>
            </w:pPr>
            <w:r>
              <w:rPr>
                <w:rFonts w:ascii="Times New Roman" w:hAnsi="Times New Roman"/>
                <w:sz w:val="17"/>
              </w:rPr>
              <w:t>2462.0</w:t>
            </w:r>
          </w:p>
        </w:tc>
        <w:tc>
          <w:tcPr>
            <w:tcW w:type="dxa" w:w="1584"/>
            <w:shd w:fill="F2F5F9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right"/>
            </w:pPr>
            <w:r>
              <w:rPr>
                <w:rFonts w:ascii="Times New Roman" w:hAnsi="Times New Roman"/>
                <w:sz w:val="17"/>
              </w:rPr>
              <w:t>6710.2</w:t>
            </w:r>
          </w:p>
        </w:tc>
        <w:tc>
          <w:tcPr>
            <w:tcW w:type="dxa" w:w="1008"/>
            <w:shd w:fill="F2F5F9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right"/>
            </w:pPr>
            <w:r>
              <w:rPr>
                <w:rFonts w:ascii="Times New Roman" w:hAnsi="Times New Roman"/>
                <w:sz w:val="17"/>
              </w:rPr>
              <w:t>0.73</w:t>
            </w:r>
          </w:p>
        </w:tc>
        <w:tc>
          <w:tcPr>
            <w:tcW w:type="dxa" w:w="1152"/>
            <w:shd w:fill="F2F5F9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Times New Roman" w:hAnsi="Times New Roman"/>
                <w:b/>
                <w:color w:val="008000"/>
                <w:sz w:val="17"/>
              </w:rPr>
              <w:t>ĐẠT</w:t>
            </w:r>
          </w:p>
        </w:tc>
        <w:tc>
          <w:tcPr>
            <w:tcW w:type="dxa" w:w="1152"/>
            <w:shd w:fill="F2F5F9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Times New Roman" w:hAnsi="Times New Roman"/>
                <w:b/>
                <w:color w:val="008000"/>
                <w:sz w:val="17"/>
              </w:rPr>
              <w:t>ĐẠT</w:t>
            </w:r>
          </w:p>
        </w:tc>
      </w:tr>
      <w:tr>
        <w:tc>
          <w:tcPr>
            <w:tcW w:type="dxa" w:w="2592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left"/>
            </w:pPr>
            <w:r>
              <w:rPr>
                <w:rFonts w:ascii="Times New Roman" w:hAnsi="Times New Roman"/>
                <w:sz w:val="17"/>
              </w:rPr>
              <w:t>CĐ I(a) max - 2 nhịp đúng tâm 1 làn</w:t>
            </w:r>
          </w:p>
        </w:tc>
        <w:tc>
          <w:tcPr>
            <w:tcW w:type="dxa" w:w="1296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right"/>
            </w:pPr>
            <w:r>
              <w:rPr>
                <w:rFonts w:ascii="Times New Roman" w:hAnsi="Times New Roman"/>
                <w:sz w:val="17"/>
              </w:rPr>
              <w:t>STRENGTH</w:t>
            </w:r>
          </w:p>
        </w:tc>
        <w:tc>
          <w:tcPr>
            <w:tcW w:type="dxa" w:w="1296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right"/>
            </w:pPr>
            <w:r>
              <w:rPr>
                <w:rFonts w:ascii="Times New Roman" w:hAnsi="Times New Roman"/>
                <w:sz w:val="17"/>
              </w:rPr>
              <w:t>4377.4</w:t>
            </w:r>
          </w:p>
        </w:tc>
        <w:tc>
          <w:tcPr>
            <w:tcW w:type="dxa" w:w="1296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right"/>
            </w:pPr>
            <w:r>
              <w:rPr>
                <w:rFonts w:ascii="Times New Roman" w:hAnsi="Times New Roman"/>
                <w:sz w:val="17"/>
              </w:rPr>
              <w:t>1925.9</w:t>
            </w:r>
          </w:p>
        </w:tc>
        <w:tc>
          <w:tcPr>
            <w:tcW w:type="dxa" w:w="1584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right"/>
            </w:pPr>
            <w:r>
              <w:rPr>
                <w:rFonts w:ascii="Times New Roman" w:hAnsi="Times New Roman"/>
                <w:sz w:val="17"/>
              </w:rPr>
              <w:t>6710.2</w:t>
            </w:r>
          </w:p>
        </w:tc>
        <w:tc>
          <w:tcPr>
            <w:tcW w:type="dxa" w:w="1008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right"/>
            </w:pPr>
            <w:r>
              <w:rPr>
                <w:rFonts w:ascii="Times New Roman" w:hAnsi="Times New Roman"/>
                <w:sz w:val="17"/>
              </w:rPr>
              <w:t>0.65</w:t>
            </w:r>
          </w:p>
        </w:tc>
        <w:tc>
          <w:tcPr>
            <w:tcW w:type="dxa" w:w="1152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Times New Roman" w:hAnsi="Times New Roman"/>
                <w:b/>
                <w:color w:val="008000"/>
                <w:sz w:val="17"/>
              </w:rPr>
              <w:t>ĐẠT</w:t>
            </w:r>
          </w:p>
        </w:tc>
        <w:tc>
          <w:tcPr>
            <w:tcW w:type="dxa" w:w="1152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Times New Roman" w:hAnsi="Times New Roman"/>
                <w:b/>
                <w:color w:val="008000"/>
                <w:sz w:val="17"/>
              </w:rPr>
              <w:t>ĐẠT</w:t>
            </w:r>
          </w:p>
        </w:tc>
      </w:tr>
      <w:tr>
        <w:tc>
          <w:tcPr>
            <w:tcW w:type="dxa" w:w="2592"/>
            <w:shd w:fill="F2F5F9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left"/>
            </w:pPr>
            <w:r>
              <w:rPr>
                <w:rFonts w:ascii="Times New Roman" w:hAnsi="Times New Roman"/>
                <w:sz w:val="17"/>
              </w:rPr>
              <w:t>CĐ I(a) max - 2 nhịp đúng tâm 2 làn</w:t>
            </w:r>
          </w:p>
        </w:tc>
        <w:tc>
          <w:tcPr>
            <w:tcW w:type="dxa" w:w="1296"/>
            <w:shd w:fill="F2F5F9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right"/>
            </w:pPr>
            <w:r>
              <w:rPr>
                <w:rFonts w:ascii="Times New Roman" w:hAnsi="Times New Roman"/>
                <w:sz w:val="17"/>
              </w:rPr>
              <w:t>STRENGTH</w:t>
            </w:r>
          </w:p>
        </w:tc>
        <w:tc>
          <w:tcPr>
            <w:tcW w:type="dxa" w:w="1296"/>
            <w:shd w:fill="F2F5F9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right"/>
            </w:pPr>
            <w:r>
              <w:rPr>
                <w:rFonts w:ascii="Times New Roman" w:hAnsi="Times New Roman"/>
                <w:sz w:val="17"/>
              </w:rPr>
              <w:t>4538.0</w:t>
            </w:r>
          </w:p>
        </w:tc>
        <w:tc>
          <w:tcPr>
            <w:tcW w:type="dxa" w:w="1296"/>
            <w:shd w:fill="F2F5F9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right"/>
            </w:pPr>
            <w:r>
              <w:rPr>
                <w:rFonts w:ascii="Times New Roman" w:hAnsi="Times New Roman"/>
                <w:sz w:val="17"/>
              </w:rPr>
              <w:t>2086.6</w:t>
            </w:r>
          </w:p>
        </w:tc>
        <w:tc>
          <w:tcPr>
            <w:tcW w:type="dxa" w:w="1584"/>
            <w:shd w:fill="F2F5F9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right"/>
            </w:pPr>
            <w:r>
              <w:rPr>
                <w:rFonts w:ascii="Times New Roman" w:hAnsi="Times New Roman"/>
                <w:sz w:val="17"/>
              </w:rPr>
              <w:t>6710.2</w:t>
            </w:r>
          </w:p>
        </w:tc>
        <w:tc>
          <w:tcPr>
            <w:tcW w:type="dxa" w:w="1008"/>
            <w:shd w:fill="F2F5F9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right"/>
            </w:pPr>
            <w:r>
              <w:rPr>
                <w:rFonts w:ascii="Times New Roman" w:hAnsi="Times New Roman"/>
                <w:sz w:val="17"/>
              </w:rPr>
              <w:t>0.68</w:t>
            </w:r>
          </w:p>
        </w:tc>
        <w:tc>
          <w:tcPr>
            <w:tcW w:type="dxa" w:w="1152"/>
            <w:shd w:fill="F2F5F9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Times New Roman" w:hAnsi="Times New Roman"/>
                <w:b/>
                <w:color w:val="008000"/>
                <w:sz w:val="17"/>
              </w:rPr>
              <w:t>ĐẠT</w:t>
            </w:r>
          </w:p>
        </w:tc>
        <w:tc>
          <w:tcPr>
            <w:tcW w:type="dxa" w:w="1152"/>
            <w:shd w:fill="F2F5F9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Times New Roman" w:hAnsi="Times New Roman"/>
                <w:b/>
                <w:color w:val="008000"/>
                <w:sz w:val="17"/>
              </w:rPr>
              <w:t>ĐẠT</w:t>
            </w:r>
          </w:p>
        </w:tc>
      </w:tr>
      <w:tr>
        <w:tc>
          <w:tcPr>
            <w:tcW w:type="dxa" w:w="2592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left"/>
            </w:pPr>
            <w:r>
              <w:rPr>
                <w:rFonts w:ascii="Times New Roman" w:hAnsi="Times New Roman"/>
                <w:sz w:val="17"/>
              </w:rPr>
              <w:t>CĐ I(a) max - 2 nhịp đúng tâm 3 làn</w:t>
            </w:r>
          </w:p>
        </w:tc>
        <w:tc>
          <w:tcPr>
            <w:tcW w:type="dxa" w:w="1296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right"/>
            </w:pPr>
            <w:r>
              <w:rPr>
                <w:rFonts w:ascii="Times New Roman" w:hAnsi="Times New Roman"/>
                <w:sz w:val="17"/>
              </w:rPr>
              <w:t>STRENGTH</w:t>
            </w:r>
          </w:p>
        </w:tc>
        <w:tc>
          <w:tcPr>
            <w:tcW w:type="dxa" w:w="1296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right"/>
            </w:pPr>
            <w:r>
              <w:rPr>
                <w:rFonts w:ascii="Times New Roman" w:hAnsi="Times New Roman"/>
                <w:sz w:val="17"/>
              </w:rPr>
              <w:t>4648.5</w:t>
            </w:r>
          </w:p>
        </w:tc>
        <w:tc>
          <w:tcPr>
            <w:tcW w:type="dxa" w:w="1296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right"/>
            </w:pPr>
            <w:r>
              <w:rPr>
                <w:rFonts w:ascii="Times New Roman" w:hAnsi="Times New Roman"/>
                <w:sz w:val="17"/>
              </w:rPr>
              <w:t>2197.0</w:t>
            </w:r>
          </w:p>
        </w:tc>
        <w:tc>
          <w:tcPr>
            <w:tcW w:type="dxa" w:w="1584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right"/>
            </w:pPr>
            <w:r>
              <w:rPr>
                <w:rFonts w:ascii="Times New Roman" w:hAnsi="Times New Roman"/>
                <w:sz w:val="17"/>
              </w:rPr>
              <w:t>6710.2</w:t>
            </w:r>
          </w:p>
        </w:tc>
        <w:tc>
          <w:tcPr>
            <w:tcW w:type="dxa" w:w="1008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right"/>
            </w:pPr>
            <w:r>
              <w:rPr>
                <w:rFonts w:ascii="Times New Roman" w:hAnsi="Times New Roman"/>
                <w:sz w:val="17"/>
              </w:rPr>
              <w:t>0.69</w:t>
            </w:r>
          </w:p>
        </w:tc>
        <w:tc>
          <w:tcPr>
            <w:tcW w:type="dxa" w:w="1152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Times New Roman" w:hAnsi="Times New Roman"/>
                <w:b/>
                <w:color w:val="008000"/>
                <w:sz w:val="17"/>
              </w:rPr>
              <w:t>ĐẠT</w:t>
            </w:r>
          </w:p>
        </w:tc>
        <w:tc>
          <w:tcPr>
            <w:tcW w:type="dxa" w:w="1152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Times New Roman" w:hAnsi="Times New Roman"/>
                <w:b/>
                <w:color w:val="008000"/>
                <w:sz w:val="17"/>
              </w:rPr>
              <w:t>ĐẠT</w:t>
            </w:r>
          </w:p>
        </w:tc>
      </w:tr>
      <w:tr>
        <w:tc>
          <w:tcPr>
            <w:tcW w:type="dxa" w:w="2592"/>
            <w:shd w:fill="F2F5F9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left"/>
            </w:pPr>
            <w:r>
              <w:rPr>
                <w:rFonts w:ascii="Times New Roman" w:hAnsi="Times New Roman"/>
                <w:sz w:val="17"/>
              </w:rPr>
              <w:t>CĐ I(a) max - 2 nhịp đúng tâm 4 làn</w:t>
            </w:r>
          </w:p>
        </w:tc>
        <w:tc>
          <w:tcPr>
            <w:tcW w:type="dxa" w:w="1296"/>
            <w:shd w:fill="F2F5F9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right"/>
            </w:pPr>
            <w:r>
              <w:rPr>
                <w:rFonts w:ascii="Times New Roman" w:hAnsi="Times New Roman"/>
                <w:sz w:val="17"/>
              </w:rPr>
              <w:t>STRENGTH</w:t>
            </w:r>
          </w:p>
        </w:tc>
        <w:tc>
          <w:tcPr>
            <w:tcW w:type="dxa" w:w="1296"/>
            <w:shd w:fill="F2F5F9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right"/>
            </w:pPr>
            <w:r>
              <w:rPr>
                <w:rFonts w:ascii="Times New Roman" w:hAnsi="Times New Roman"/>
                <w:sz w:val="17"/>
              </w:rPr>
              <w:t>4658.5</w:t>
            </w:r>
          </w:p>
        </w:tc>
        <w:tc>
          <w:tcPr>
            <w:tcW w:type="dxa" w:w="1296"/>
            <w:shd w:fill="F2F5F9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right"/>
            </w:pPr>
            <w:r>
              <w:rPr>
                <w:rFonts w:ascii="Times New Roman" w:hAnsi="Times New Roman"/>
                <w:sz w:val="17"/>
              </w:rPr>
              <w:t>2207.1</w:t>
            </w:r>
          </w:p>
        </w:tc>
        <w:tc>
          <w:tcPr>
            <w:tcW w:type="dxa" w:w="1584"/>
            <w:shd w:fill="F2F5F9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right"/>
            </w:pPr>
            <w:r>
              <w:rPr>
                <w:rFonts w:ascii="Times New Roman" w:hAnsi="Times New Roman"/>
                <w:sz w:val="17"/>
              </w:rPr>
              <w:t>6710.2</w:t>
            </w:r>
          </w:p>
        </w:tc>
        <w:tc>
          <w:tcPr>
            <w:tcW w:type="dxa" w:w="1008"/>
            <w:shd w:fill="F2F5F9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right"/>
            </w:pPr>
            <w:r>
              <w:rPr>
                <w:rFonts w:ascii="Times New Roman" w:hAnsi="Times New Roman"/>
                <w:sz w:val="17"/>
              </w:rPr>
              <w:t>0.69</w:t>
            </w:r>
          </w:p>
        </w:tc>
        <w:tc>
          <w:tcPr>
            <w:tcW w:type="dxa" w:w="1152"/>
            <w:shd w:fill="F2F5F9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Times New Roman" w:hAnsi="Times New Roman"/>
                <w:b/>
                <w:color w:val="008000"/>
                <w:sz w:val="17"/>
              </w:rPr>
              <w:t>ĐẠT</w:t>
            </w:r>
          </w:p>
        </w:tc>
        <w:tc>
          <w:tcPr>
            <w:tcW w:type="dxa" w:w="1152"/>
            <w:shd w:fill="F2F5F9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Times New Roman" w:hAnsi="Times New Roman"/>
                <w:b/>
                <w:color w:val="008000"/>
                <w:sz w:val="17"/>
              </w:rPr>
              <w:t>ĐẠT</w:t>
            </w:r>
          </w:p>
        </w:tc>
      </w:tr>
      <w:tr>
        <w:tc>
          <w:tcPr>
            <w:tcW w:type="dxa" w:w="2592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left"/>
            </w:pPr>
            <w:r>
              <w:rPr>
                <w:rFonts w:ascii="Times New Roman" w:hAnsi="Times New Roman"/>
                <w:sz w:val="17"/>
              </w:rPr>
              <w:t>CĐ I(a) max - 2 nhịp đúng tâm 5 làn</w:t>
            </w:r>
          </w:p>
        </w:tc>
        <w:tc>
          <w:tcPr>
            <w:tcW w:type="dxa" w:w="1296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right"/>
            </w:pPr>
            <w:r>
              <w:rPr>
                <w:rFonts w:ascii="Times New Roman" w:hAnsi="Times New Roman"/>
                <w:sz w:val="17"/>
              </w:rPr>
              <w:t>STRENGTH</w:t>
            </w:r>
          </w:p>
        </w:tc>
        <w:tc>
          <w:tcPr>
            <w:tcW w:type="dxa" w:w="1296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right"/>
            </w:pPr>
            <w:r>
              <w:rPr>
                <w:rFonts w:ascii="Times New Roman" w:hAnsi="Times New Roman"/>
                <w:sz w:val="17"/>
              </w:rPr>
              <w:t>4789.1</w:t>
            </w:r>
          </w:p>
        </w:tc>
        <w:tc>
          <w:tcPr>
            <w:tcW w:type="dxa" w:w="1296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right"/>
            </w:pPr>
            <w:r>
              <w:rPr>
                <w:rFonts w:ascii="Times New Roman" w:hAnsi="Times New Roman"/>
                <w:sz w:val="17"/>
              </w:rPr>
              <w:t>2337.6</w:t>
            </w:r>
          </w:p>
        </w:tc>
        <w:tc>
          <w:tcPr>
            <w:tcW w:type="dxa" w:w="1584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right"/>
            </w:pPr>
            <w:r>
              <w:rPr>
                <w:rFonts w:ascii="Times New Roman" w:hAnsi="Times New Roman"/>
                <w:sz w:val="17"/>
              </w:rPr>
              <w:t>6710.2</w:t>
            </w:r>
          </w:p>
        </w:tc>
        <w:tc>
          <w:tcPr>
            <w:tcW w:type="dxa" w:w="1008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right"/>
            </w:pPr>
            <w:r>
              <w:rPr>
                <w:rFonts w:ascii="Times New Roman" w:hAnsi="Times New Roman"/>
                <w:sz w:val="17"/>
              </w:rPr>
              <w:t>0.71</w:t>
            </w:r>
          </w:p>
        </w:tc>
        <w:tc>
          <w:tcPr>
            <w:tcW w:type="dxa" w:w="1152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Times New Roman" w:hAnsi="Times New Roman"/>
                <w:b/>
                <w:color w:val="008000"/>
                <w:sz w:val="17"/>
              </w:rPr>
              <w:t>ĐẠT</w:t>
            </w:r>
          </w:p>
        </w:tc>
        <w:tc>
          <w:tcPr>
            <w:tcW w:type="dxa" w:w="1152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Times New Roman" w:hAnsi="Times New Roman"/>
                <w:b/>
                <w:color w:val="008000"/>
                <w:sz w:val="17"/>
              </w:rPr>
              <w:t>ĐẠT</w:t>
            </w:r>
          </w:p>
        </w:tc>
      </w:tr>
      <w:tr>
        <w:tc>
          <w:tcPr>
            <w:tcW w:type="dxa" w:w="2592"/>
            <w:shd w:fill="F2F5F9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left"/>
            </w:pPr>
            <w:r>
              <w:rPr>
                <w:rFonts w:ascii="Times New Roman" w:hAnsi="Times New Roman"/>
                <w:sz w:val="17"/>
              </w:rPr>
              <w:t>CĐ I(a) max - 2 nhịp đúng tâm 6 làn</w:t>
            </w:r>
          </w:p>
        </w:tc>
        <w:tc>
          <w:tcPr>
            <w:tcW w:type="dxa" w:w="1296"/>
            <w:shd w:fill="F2F5F9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right"/>
            </w:pPr>
            <w:r>
              <w:rPr>
                <w:rFonts w:ascii="Times New Roman" w:hAnsi="Times New Roman"/>
                <w:sz w:val="17"/>
              </w:rPr>
              <w:t>STRENGTH</w:t>
            </w:r>
          </w:p>
        </w:tc>
        <w:tc>
          <w:tcPr>
            <w:tcW w:type="dxa" w:w="1296"/>
            <w:shd w:fill="F2F5F9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right"/>
            </w:pPr>
            <w:r>
              <w:rPr>
                <w:rFonts w:ascii="Times New Roman" w:hAnsi="Times New Roman"/>
                <w:sz w:val="17"/>
              </w:rPr>
              <w:t>4919.6</w:t>
            </w:r>
          </w:p>
        </w:tc>
        <w:tc>
          <w:tcPr>
            <w:tcW w:type="dxa" w:w="1296"/>
            <w:shd w:fill="F2F5F9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right"/>
            </w:pPr>
            <w:r>
              <w:rPr>
                <w:rFonts w:ascii="Times New Roman" w:hAnsi="Times New Roman"/>
                <w:sz w:val="17"/>
              </w:rPr>
              <w:t>2468.2</w:t>
            </w:r>
          </w:p>
        </w:tc>
        <w:tc>
          <w:tcPr>
            <w:tcW w:type="dxa" w:w="1584"/>
            <w:shd w:fill="F2F5F9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right"/>
            </w:pPr>
            <w:r>
              <w:rPr>
                <w:rFonts w:ascii="Times New Roman" w:hAnsi="Times New Roman"/>
                <w:sz w:val="17"/>
              </w:rPr>
              <w:t>6710.2</w:t>
            </w:r>
          </w:p>
        </w:tc>
        <w:tc>
          <w:tcPr>
            <w:tcW w:type="dxa" w:w="1008"/>
            <w:shd w:fill="F2F5F9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right"/>
            </w:pPr>
            <w:r>
              <w:rPr>
                <w:rFonts w:ascii="Times New Roman" w:hAnsi="Times New Roman"/>
                <w:sz w:val="17"/>
              </w:rPr>
              <w:t>0.73</w:t>
            </w:r>
          </w:p>
        </w:tc>
        <w:tc>
          <w:tcPr>
            <w:tcW w:type="dxa" w:w="1152"/>
            <w:shd w:fill="F2F5F9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Times New Roman" w:hAnsi="Times New Roman"/>
                <w:b/>
                <w:color w:val="008000"/>
                <w:sz w:val="17"/>
              </w:rPr>
              <w:t>ĐẠT</w:t>
            </w:r>
          </w:p>
        </w:tc>
        <w:tc>
          <w:tcPr>
            <w:tcW w:type="dxa" w:w="1152"/>
            <w:shd w:fill="F2F5F9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Times New Roman" w:hAnsi="Times New Roman"/>
                <w:b/>
                <w:color w:val="008000"/>
                <w:sz w:val="17"/>
              </w:rPr>
              <w:t>ĐẠT</w:t>
            </w:r>
          </w:p>
        </w:tc>
      </w:tr>
      <w:tr>
        <w:tc>
          <w:tcPr>
            <w:tcW w:type="dxa" w:w="2592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left"/>
            </w:pPr>
            <w:r>
              <w:rPr>
                <w:rFonts w:ascii="Times New Roman" w:hAnsi="Times New Roman"/>
                <w:sz w:val="17"/>
              </w:rPr>
              <w:t>CĐ I(a) max - 1 nhịp 1 làn</w:t>
            </w:r>
          </w:p>
        </w:tc>
        <w:tc>
          <w:tcPr>
            <w:tcW w:type="dxa" w:w="1296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right"/>
            </w:pPr>
            <w:r>
              <w:rPr>
                <w:rFonts w:ascii="Times New Roman" w:hAnsi="Times New Roman"/>
                <w:sz w:val="17"/>
              </w:rPr>
              <w:t>STRENGTH</w:t>
            </w:r>
          </w:p>
        </w:tc>
        <w:tc>
          <w:tcPr>
            <w:tcW w:type="dxa" w:w="1296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right"/>
            </w:pPr>
            <w:r>
              <w:rPr>
                <w:rFonts w:ascii="Times New Roman" w:hAnsi="Times New Roman"/>
                <w:sz w:val="17"/>
              </w:rPr>
              <w:t>4655.1</w:t>
            </w:r>
          </w:p>
        </w:tc>
        <w:tc>
          <w:tcPr>
            <w:tcW w:type="dxa" w:w="1296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right"/>
            </w:pPr>
            <w:r>
              <w:rPr>
                <w:rFonts w:ascii="Times New Roman" w:hAnsi="Times New Roman"/>
                <w:sz w:val="17"/>
              </w:rPr>
              <w:t>1407.1</w:t>
            </w:r>
          </w:p>
        </w:tc>
        <w:tc>
          <w:tcPr>
            <w:tcW w:type="dxa" w:w="1584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right"/>
            </w:pPr>
            <w:r>
              <w:rPr>
                <w:rFonts w:ascii="Times New Roman" w:hAnsi="Times New Roman"/>
                <w:sz w:val="17"/>
              </w:rPr>
              <w:t>6710.2</w:t>
            </w:r>
          </w:p>
        </w:tc>
        <w:tc>
          <w:tcPr>
            <w:tcW w:type="dxa" w:w="1008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right"/>
            </w:pPr>
            <w:r>
              <w:rPr>
                <w:rFonts w:ascii="Times New Roman" w:hAnsi="Times New Roman"/>
                <w:sz w:val="17"/>
              </w:rPr>
              <w:t>0.69</w:t>
            </w:r>
          </w:p>
        </w:tc>
        <w:tc>
          <w:tcPr>
            <w:tcW w:type="dxa" w:w="1152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Times New Roman" w:hAnsi="Times New Roman"/>
                <w:b/>
                <w:color w:val="008000"/>
                <w:sz w:val="17"/>
              </w:rPr>
              <w:t>ĐẠT</w:t>
            </w:r>
          </w:p>
        </w:tc>
        <w:tc>
          <w:tcPr>
            <w:tcW w:type="dxa" w:w="1152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Times New Roman" w:hAnsi="Times New Roman"/>
                <w:b/>
                <w:color w:val="008000"/>
                <w:sz w:val="17"/>
              </w:rPr>
              <w:t>ĐẠT</w:t>
            </w:r>
          </w:p>
        </w:tc>
      </w:tr>
      <w:tr>
        <w:tc>
          <w:tcPr>
            <w:tcW w:type="dxa" w:w="2592"/>
            <w:shd w:fill="F2F5F9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left"/>
            </w:pPr>
            <w:r>
              <w:rPr>
                <w:rFonts w:ascii="Times New Roman" w:hAnsi="Times New Roman"/>
                <w:sz w:val="17"/>
              </w:rPr>
              <w:t>CĐ I(a) max - 1 nhịp 2 làn</w:t>
            </w:r>
          </w:p>
        </w:tc>
        <w:tc>
          <w:tcPr>
            <w:tcW w:type="dxa" w:w="1296"/>
            <w:shd w:fill="F2F5F9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right"/>
            </w:pPr>
            <w:r>
              <w:rPr>
                <w:rFonts w:ascii="Times New Roman" w:hAnsi="Times New Roman"/>
                <w:sz w:val="17"/>
              </w:rPr>
              <w:t>STRENGTH</w:t>
            </w:r>
          </w:p>
        </w:tc>
        <w:tc>
          <w:tcPr>
            <w:tcW w:type="dxa" w:w="1296"/>
            <w:shd w:fill="F2F5F9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right"/>
            </w:pPr>
            <w:r>
              <w:rPr>
                <w:rFonts w:ascii="Times New Roman" w:hAnsi="Times New Roman"/>
                <w:sz w:val="17"/>
              </w:rPr>
              <w:t>4887.9</w:t>
            </w:r>
          </w:p>
        </w:tc>
        <w:tc>
          <w:tcPr>
            <w:tcW w:type="dxa" w:w="1296"/>
            <w:shd w:fill="F2F5F9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right"/>
            </w:pPr>
            <w:r>
              <w:rPr>
                <w:rFonts w:ascii="Times New Roman" w:hAnsi="Times New Roman"/>
                <w:sz w:val="17"/>
              </w:rPr>
              <w:t>1335.0</w:t>
            </w:r>
          </w:p>
        </w:tc>
        <w:tc>
          <w:tcPr>
            <w:tcW w:type="dxa" w:w="1584"/>
            <w:shd w:fill="F2F5F9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right"/>
            </w:pPr>
            <w:r>
              <w:rPr>
                <w:rFonts w:ascii="Times New Roman" w:hAnsi="Times New Roman"/>
                <w:sz w:val="17"/>
              </w:rPr>
              <w:t>6710.2</w:t>
            </w:r>
          </w:p>
        </w:tc>
        <w:tc>
          <w:tcPr>
            <w:tcW w:type="dxa" w:w="1008"/>
            <w:shd w:fill="F2F5F9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right"/>
            </w:pPr>
            <w:r>
              <w:rPr>
                <w:rFonts w:ascii="Times New Roman" w:hAnsi="Times New Roman"/>
                <w:sz w:val="17"/>
              </w:rPr>
              <w:t>0.73</w:t>
            </w:r>
          </w:p>
        </w:tc>
        <w:tc>
          <w:tcPr>
            <w:tcW w:type="dxa" w:w="1152"/>
            <w:shd w:fill="F2F5F9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Times New Roman" w:hAnsi="Times New Roman"/>
                <w:b/>
                <w:color w:val="008000"/>
                <w:sz w:val="17"/>
              </w:rPr>
              <w:t>ĐẠT</w:t>
            </w:r>
          </w:p>
        </w:tc>
        <w:tc>
          <w:tcPr>
            <w:tcW w:type="dxa" w:w="1152"/>
            <w:shd w:fill="F2F5F9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Times New Roman" w:hAnsi="Times New Roman"/>
                <w:b/>
                <w:color w:val="008000"/>
                <w:sz w:val="17"/>
              </w:rPr>
              <w:t>ĐẠT</w:t>
            </w:r>
          </w:p>
        </w:tc>
      </w:tr>
      <w:tr>
        <w:tc>
          <w:tcPr>
            <w:tcW w:type="dxa" w:w="2592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left"/>
            </w:pPr>
            <w:r>
              <w:rPr>
                <w:rFonts w:ascii="Times New Roman" w:hAnsi="Times New Roman"/>
                <w:sz w:val="17"/>
              </w:rPr>
              <w:t>CĐ I(a) max - 1 nhịp 3 làn</w:t>
            </w:r>
          </w:p>
        </w:tc>
        <w:tc>
          <w:tcPr>
            <w:tcW w:type="dxa" w:w="1296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right"/>
            </w:pPr>
            <w:r>
              <w:rPr>
                <w:rFonts w:ascii="Times New Roman" w:hAnsi="Times New Roman"/>
                <w:sz w:val="17"/>
              </w:rPr>
              <w:t>STRENGTH</w:t>
            </w:r>
          </w:p>
        </w:tc>
        <w:tc>
          <w:tcPr>
            <w:tcW w:type="dxa" w:w="1296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right"/>
            </w:pPr>
            <w:r>
              <w:rPr>
                <w:rFonts w:ascii="Times New Roman" w:hAnsi="Times New Roman"/>
                <w:sz w:val="17"/>
              </w:rPr>
              <w:t>4950.6</w:t>
            </w:r>
          </w:p>
        </w:tc>
        <w:tc>
          <w:tcPr>
            <w:tcW w:type="dxa" w:w="1296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right"/>
            </w:pPr>
            <w:r>
              <w:rPr>
                <w:rFonts w:ascii="Times New Roman" w:hAnsi="Times New Roman"/>
                <w:sz w:val="17"/>
              </w:rPr>
              <w:t>1382.8</w:t>
            </w:r>
          </w:p>
        </w:tc>
        <w:tc>
          <w:tcPr>
            <w:tcW w:type="dxa" w:w="1584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right"/>
            </w:pPr>
            <w:r>
              <w:rPr>
                <w:rFonts w:ascii="Times New Roman" w:hAnsi="Times New Roman"/>
                <w:sz w:val="17"/>
              </w:rPr>
              <w:t>6710.2</w:t>
            </w:r>
          </w:p>
        </w:tc>
        <w:tc>
          <w:tcPr>
            <w:tcW w:type="dxa" w:w="1008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right"/>
            </w:pPr>
            <w:r>
              <w:rPr>
                <w:rFonts w:ascii="Times New Roman" w:hAnsi="Times New Roman"/>
                <w:sz w:val="17"/>
              </w:rPr>
              <w:t>0.74</w:t>
            </w:r>
          </w:p>
        </w:tc>
        <w:tc>
          <w:tcPr>
            <w:tcW w:type="dxa" w:w="1152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Times New Roman" w:hAnsi="Times New Roman"/>
                <w:b/>
                <w:color w:val="008000"/>
                <w:sz w:val="17"/>
              </w:rPr>
              <w:t>ĐẠT</w:t>
            </w:r>
          </w:p>
        </w:tc>
        <w:tc>
          <w:tcPr>
            <w:tcW w:type="dxa" w:w="1152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Times New Roman" w:hAnsi="Times New Roman"/>
                <w:b/>
                <w:color w:val="008000"/>
                <w:sz w:val="17"/>
              </w:rPr>
              <w:t>ĐẠT</w:t>
            </w:r>
          </w:p>
        </w:tc>
      </w:tr>
      <w:tr>
        <w:tc>
          <w:tcPr>
            <w:tcW w:type="dxa" w:w="2592"/>
            <w:shd w:fill="F2F5F9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left"/>
            </w:pPr>
            <w:r>
              <w:rPr>
                <w:rFonts w:ascii="Times New Roman" w:hAnsi="Times New Roman"/>
                <w:sz w:val="17"/>
              </w:rPr>
              <w:t>CĐ I(a) max - 1 nhịp 4 làn</w:t>
            </w:r>
          </w:p>
        </w:tc>
        <w:tc>
          <w:tcPr>
            <w:tcW w:type="dxa" w:w="1296"/>
            <w:shd w:fill="F2F5F9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right"/>
            </w:pPr>
            <w:r>
              <w:rPr>
                <w:rFonts w:ascii="Times New Roman" w:hAnsi="Times New Roman"/>
                <w:sz w:val="17"/>
              </w:rPr>
              <w:t>STRENGTH</w:t>
            </w:r>
          </w:p>
        </w:tc>
        <w:tc>
          <w:tcPr>
            <w:tcW w:type="dxa" w:w="1296"/>
            <w:shd w:fill="F2F5F9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right"/>
            </w:pPr>
            <w:r>
              <w:rPr>
                <w:rFonts w:ascii="Times New Roman" w:hAnsi="Times New Roman"/>
                <w:sz w:val="17"/>
              </w:rPr>
              <w:t>4819.7</w:t>
            </w:r>
          </w:p>
        </w:tc>
        <w:tc>
          <w:tcPr>
            <w:tcW w:type="dxa" w:w="1296"/>
            <w:shd w:fill="F2F5F9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right"/>
            </w:pPr>
            <w:r>
              <w:rPr>
                <w:rFonts w:ascii="Times New Roman" w:hAnsi="Times New Roman"/>
                <w:sz w:val="17"/>
              </w:rPr>
              <w:t>1523.7</w:t>
            </w:r>
          </w:p>
        </w:tc>
        <w:tc>
          <w:tcPr>
            <w:tcW w:type="dxa" w:w="1584"/>
            <w:shd w:fill="F2F5F9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right"/>
            </w:pPr>
            <w:r>
              <w:rPr>
                <w:rFonts w:ascii="Times New Roman" w:hAnsi="Times New Roman"/>
                <w:sz w:val="17"/>
              </w:rPr>
              <w:t>6710.2</w:t>
            </w:r>
          </w:p>
        </w:tc>
        <w:tc>
          <w:tcPr>
            <w:tcW w:type="dxa" w:w="1008"/>
            <w:shd w:fill="F2F5F9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right"/>
            </w:pPr>
            <w:r>
              <w:rPr>
                <w:rFonts w:ascii="Times New Roman" w:hAnsi="Times New Roman"/>
                <w:sz w:val="17"/>
              </w:rPr>
              <w:t>0.72</w:t>
            </w:r>
          </w:p>
        </w:tc>
        <w:tc>
          <w:tcPr>
            <w:tcW w:type="dxa" w:w="1152"/>
            <w:shd w:fill="F2F5F9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Times New Roman" w:hAnsi="Times New Roman"/>
                <w:b/>
                <w:color w:val="008000"/>
                <w:sz w:val="17"/>
              </w:rPr>
              <w:t>ĐẠT</w:t>
            </w:r>
          </w:p>
        </w:tc>
        <w:tc>
          <w:tcPr>
            <w:tcW w:type="dxa" w:w="1152"/>
            <w:shd w:fill="F2F5F9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Times New Roman" w:hAnsi="Times New Roman"/>
                <w:b/>
                <w:color w:val="008000"/>
                <w:sz w:val="17"/>
              </w:rPr>
              <w:t>ĐẠT</w:t>
            </w:r>
          </w:p>
        </w:tc>
      </w:tr>
      <w:tr>
        <w:tc>
          <w:tcPr>
            <w:tcW w:type="dxa" w:w="2592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left"/>
            </w:pPr>
            <w:r>
              <w:rPr>
                <w:rFonts w:ascii="Times New Roman" w:hAnsi="Times New Roman"/>
                <w:sz w:val="17"/>
              </w:rPr>
              <w:t>CĐ I(a) max - 1 nhịp 5 làn</w:t>
            </w:r>
          </w:p>
        </w:tc>
        <w:tc>
          <w:tcPr>
            <w:tcW w:type="dxa" w:w="1296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right"/>
            </w:pPr>
            <w:r>
              <w:rPr>
                <w:rFonts w:ascii="Times New Roman" w:hAnsi="Times New Roman"/>
                <w:sz w:val="17"/>
              </w:rPr>
              <w:t>STRENGTH</w:t>
            </w:r>
          </w:p>
        </w:tc>
        <w:tc>
          <w:tcPr>
            <w:tcW w:type="dxa" w:w="1296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right"/>
            </w:pPr>
            <w:r>
              <w:rPr>
                <w:rFonts w:ascii="Times New Roman" w:hAnsi="Times New Roman"/>
                <w:sz w:val="17"/>
              </w:rPr>
              <w:t>4806.9</w:t>
            </w:r>
          </w:p>
        </w:tc>
        <w:tc>
          <w:tcPr>
            <w:tcW w:type="dxa" w:w="1296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right"/>
            </w:pPr>
            <w:r>
              <w:rPr>
                <w:rFonts w:ascii="Times New Roman" w:hAnsi="Times New Roman"/>
                <w:sz w:val="17"/>
              </w:rPr>
              <w:t>1667.0</w:t>
            </w:r>
          </w:p>
        </w:tc>
        <w:tc>
          <w:tcPr>
            <w:tcW w:type="dxa" w:w="1584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right"/>
            </w:pPr>
            <w:r>
              <w:rPr>
                <w:rFonts w:ascii="Times New Roman" w:hAnsi="Times New Roman"/>
                <w:sz w:val="17"/>
              </w:rPr>
              <w:t>6710.2</w:t>
            </w:r>
          </w:p>
        </w:tc>
        <w:tc>
          <w:tcPr>
            <w:tcW w:type="dxa" w:w="1008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right"/>
            </w:pPr>
            <w:r>
              <w:rPr>
                <w:rFonts w:ascii="Times New Roman" w:hAnsi="Times New Roman"/>
                <w:sz w:val="17"/>
              </w:rPr>
              <w:t>0.72</w:t>
            </w:r>
          </w:p>
        </w:tc>
        <w:tc>
          <w:tcPr>
            <w:tcW w:type="dxa" w:w="1152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Times New Roman" w:hAnsi="Times New Roman"/>
                <w:b/>
                <w:color w:val="008000"/>
                <w:sz w:val="17"/>
              </w:rPr>
              <w:t>ĐẠT</w:t>
            </w:r>
          </w:p>
        </w:tc>
        <w:tc>
          <w:tcPr>
            <w:tcW w:type="dxa" w:w="1152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Times New Roman" w:hAnsi="Times New Roman"/>
                <w:b/>
                <w:color w:val="008000"/>
                <w:sz w:val="17"/>
              </w:rPr>
              <w:t>ĐẠT</w:t>
            </w:r>
          </w:p>
        </w:tc>
      </w:tr>
      <w:tr>
        <w:tc>
          <w:tcPr>
            <w:tcW w:type="dxa" w:w="2592"/>
            <w:shd w:fill="F2F5F9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left"/>
            </w:pPr>
            <w:r>
              <w:rPr>
                <w:rFonts w:ascii="Times New Roman" w:hAnsi="Times New Roman"/>
                <w:sz w:val="17"/>
              </w:rPr>
              <w:t>CĐ I(a) max - 1 nhịp 6 làn</w:t>
            </w:r>
          </w:p>
        </w:tc>
        <w:tc>
          <w:tcPr>
            <w:tcW w:type="dxa" w:w="1296"/>
            <w:shd w:fill="F2F5F9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right"/>
            </w:pPr>
            <w:r>
              <w:rPr>
                <w:rFonts w:ascii="Times New Roman" w:hAnsi="Times New Roman"/>
                <w:sz w:val="17"/>
              </w:rPr>
              <w:t>STRENGTH</w:t>
            </w:r>
          </w:p>
        </w:tc>
        <w:tc>
          <w:tcPr>
            <w:tcW w:type="dxa" w:w="1296"/>
            <w:shd w:fill="F2F5F9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right"/>
            </w:pPr>
            <w:r>
              <w:rPr>
                <w:rFonts w:ascii="Times New Roman" w:hAnsi="Times New Roman"/>
                <w:sz w:val="17"/>
              </w:rPr>
              <w:t>4726.9</w:t>
            </w:r>
          </w:p>
        </w:tc>
        <w:tc>
          <w:tcPr>
            <w:tcW w:type="dxa" w:w="1296"/>
            <w:shd w:fill="F2F5F9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right"/>
            </w:pPr>
            <w:r>
              <w:rPr>
                <w:rFonts w:ascii="Times New Roman" w:hAnsi="Times New Roman"/>
                <w:sz w:val="17"/>
              </w:rPr>
              <w:t>1877.6</w:t>
            </w:r>
          </w:p>
        </w:tc>
        <w:tc>
          <w:tcPr>
            <w:tcW w:type="dxa" w:w="1584"/>
            <w:shd w:fill="F2F5F9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right"/>
            </w:pPr>
            <w:r>
              <w:rPr>
                <w:rFonts w:ascii="Times New Roman" w:hAnsi="Times New Roman"/>
                <w:sz w:val="17"/>
              </w:rPr>
              <w:t>6710.2</w:t>
            </w:r>
          </w:p>
        </w:tc>
        <w:tc>
          <w:tcPr>
            <w:tcW w:type="dxa" w:w="1008"/>
            <w:shd w:fill="F2F5F9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right"/>
            </w:pPr>
            <w:r>
              <w:rPr>
                <w:rFonts w:ascii="Times New Roman" w:hAnsi="Times New Roman"/>
                <w:sz w:val="17"/>
              </w:rPr>
              <w:t>0.70</w:t>
            </w:r>
          </w:p>
        </w:tc>
        <w:tc>
          <w:tcPr>
            <w:tcW w:type="dxa" w:w="1152"/>
            <w:shd w:fill="F2F5F9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Times New Roman" w:hAnsi="Times New Roman"/>
                <w:b/>
                <w:color w:val="008000"/>
                <w:sz w:val="17"/>
              </w:rPr>
              <w:t>ĐẠT</w:t>
            </w:r>
          </w:p>
        </w:tc>
        <w:tc>
          <w:tcPr>
            <w:tcW w:type="dxa" w:w="1152"/>
            <w:shd w:fill="F2F5F9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Times New Roman" w:hAnsi="Times New Roman"/>
                <w:b/>
                <w:color w:val="008000"/>
                <w:sz w:val="17"/>
              </w:rPr>
              <w:t>ĐẠT</w:t>
            </w:r>
          </w:p>
        </w:tc>
      </w:tr>
      <w:tr>
        <w:tc>
          <w:tcPr>
            <w:tcW w:type="dxa" w:w="2592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left"/>
            </w:pPr>
            <w:r>
              <w:rPr>
                <w:rFonts w:ascii="Times New Roman" w:hAnsi="Times New Roman"/>
                <w:sz w:val="17"/>
              </w:rPr>
              <w:t>CĐ I(b) min - 1 nhịp 1 làn</w:t>
            </w:r>
          </w:p>
        </w:tc>
        <w:tc>
          <w:tcPr>
            <w:tcW w:type="dxa" w:w="1296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right"/>
            </w:pPr>
            <w:r>
              <w:rPr>
                <w:rFonts w:ascii="Times New Roman" w:hAnsi="Times New Roman"/>
                <w:sz w:val="17"/>
              </w:rPr>
              <w:t>STRENGTH</w:t>
            </w:r>
          </w:p>
        </w:tc>
        <w:tc>
          <w:tcPr>
            <w:tcW w:type="dxa" w:w="1296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right"/>
            </w:pPr>
            <w:r>
              <w:rPr>
                <w:rFonts w:ascii="Times New Roman" w:hAnsi="Times New Roman"/>
                <w:sz w:val="17"/>
              </w:rPr>
              <w:t>3567.8</w:t>
            </w:r>
          </w:p>
        </w:tc>
        <w:tc>
          <w:tcPr>
            <w:tcW w:type="dxa" w:w="1296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right"/>
            </w:pPr>
            <w:r>
              <w:rPr>
                <w:rFonts w:ascii="Times New Roman" w:hAnsi="Times New Roman"/>
                <w:sz w:val="17"/>
              </w:rPr>
              <w:t>746.8</w:t>
            </w:r>
          </w:p>
        </w:tc>
        <w:tc>
          <w:tcPr>
            <w:tcW w:type="dxa" w:w="1584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right"/>
            </w:pPr>
            <w:r>
              <w:rPr>
                <w:rFonts w:ascii="Times New Roman" w:hAnsi="Times New Roman"/>
                <w:sz w:val="17"/>
              </w:rPr>
              <w:t>6710.2</w:t>
            </w:r>
          </w:p>
        </w:tc>
        <w:tc>
          <w:tcPr>
            <w:tcW w:type="dxa" w:w="1008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right"/>
            </w:pPr>
            <w:r>
              <w:rPr>
                <w:rFonts w:ascii="Times New Roman" w:hAnsi="Times New Roman"/>
                <w:sz w:val="17"/>
              </w:rPr>
              <w:t>0.53</w:t>
            </w:r>
          </w:p>
        </w:tc>
        <w:tc>
          <w:tcPr>
            <w:tcW w:type="dxa" w:w="1152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Times New Roman" w:hAnsi="Times New Roman"/>
                <w:b/>
                <w:color w:val="008000"/>
                <w:sz w:val="17"/>
              </w:rPr>
              <w:t>ĐẠT</w:t>
            </w:r>
          </w:p>
        </w:tc>
        <w:tc>
          <w:tcPr>
            <w:tcW w:type="dxa" w:w="1152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Times New Roman" w:hAnsi="Times New Roman"/>
                <w:b/>
                <w:color w:val="008000"/>
                <w:sz w:val="17"/>
              </w:rPr>
              <w:t>ĐẠT</w:t>
            </w:r>
          </w:p>
        </w:tc>
      </w:tr>
      <w:tr>
        <w:tc>
          <w:tcPr>
            <w:tcW w:type="dxa" w:w="2592"/>
            <w:shd w:fill="F2F5F9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left"/>
            </w:pPr>
            <w:r>
              <w:rPr>
                <w:rFonts w:ascii="Times New Roman" w:hAnsi="Times New Roman"/>
                <w:sz w:val="17"/>
              </w:rPr>
              <w:t>CĐ I(b) min - 1 nhịp 6 làn</w:t>
            </w:r>
          </w:p>
        </w:tc>
        <w:tc>
          <w:tcPr>
            <w:tcW w:type="dxa" w:w="1296"/>
            <w:shd w:fill="F2F5F9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right"/>
            </w:pPr>
            <w:r>
              <w:rPr>
                <w:rFonts w:ascii="Times New Roman" w:hAnsi="Times New Roman"/>
                <w:sz w:val="17"/>
              </w:rPr>
              <w:t>STRENGTH</w:t>
            </w:r>
          </w:p>
        </w:tc>
        <w:tc>
          <w:tcPr>
            <w:tcW w:type="dxa" w:w="1296"/>
            <w:shd w:fill="F2F5F9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right"/>
            </w:pPr>
            <w:r>
              <w:rPr>
                <w:rFonts w:ascii="Times New Roman" w:hAnsi="Times New Roman"/>
                <w:sz w:val="17"/>
              </w:rPr>
              <w:t>3639.5</w:t>
            </w:r>
          </w:p>
        </w:tc>
        <w:tc>
          <w:tcPr>
            <w:tcW w:type="dxa" w:w="1296"/>
            <w:shd w:fill="F2F5F9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right"/>
            </w:pPr>
            <w:r>
              <w:rPr>
                <w:rFonts w:ascii="Times New Roman" w:hAnsi="Times New Roman"/>
                <w:sz w:val="17"/>
              </w:rPr>
              <w:t>1217.3</w:t>
            </w:r>
          </w:p>
        </w:tc>
        <w:tc>
          <w:tcPr>
            <w:tcW w:type="dxa" w:w="1584"/>
            <w:shd w:fill="F2F5F9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right"/>
            </w:pPr>
            <w:r>
              <w:rPr>
                <w:rFonts w:ascii="Times New Roman" w:hAnsi="Times New Roman"/>
                <w:sz w:val="17"/>
              </w:rPr>
              <w:t>6710.2</w:t>
            </w:r>
          </w:p>
        </w:tc>
        <w:tc>
          <w:tcPr>
            <w:tcW w:type="dxa" w:w="1008"/>
            <w:shd w:fill="F2F5F9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right"/>
            </w:pPr>
            <w:r>
              <w:rPr>
                <w:rFonts w:ascii="Times New Roman" w:hAnsi="Times New Roman"/>
                <w:sz w:val="17"/>
              </w:rPr>
              <w:t>0.54</w:t>
            </w:r>
          </w:p>
        </w:tc>
        <w:tc>
          <w:tcPr>
            <w:tcW w:type="dxa" w:w="1152"/>
            <w:shd w:fill="F2F5F9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Times New Roman" w:hAnsi="Times New Roman"/>
                <w:b/>
                <w:color w:val="008000"/>
                <w:sz w:val="17"/>
              </w:rPr>
              <w:t>ĐẠT</w:t>
            </w:r>
          </w:p>
        </w:tc>
        <w:tc>
          <w:tcPr>
            <w:tcW w:type="dxa" w:w="1152"/>
            <w:shd w:fill="F2F5F9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Times New Roman" w:hAnsi="Times New Roman"/>
                <w:b/>
                <w:color w:val="008000"/>
                <w:sz w:val="17"/>
              </w:rPr>
              <w:t>ĐẠT</w:t>
            </w:r>
          </w:p>
        </w:tc>
      </w:tr>
      <w:tr>
        <w:tc>
          <w:tcPr>
            <w:tcW w:type="dxa" w:w="2592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left"/>
            </w:pPr>
            <w:r>
              <w:rPr>
                <w:rFonts w:ascii="Times New Roman" w:hAnsi="Times New Roman"/>
                <w:sz w:val="17"/>
              </w:rPr>
              <w:t>CĐ III(a) max</w:t>
            </w:r>
          </w:p>
        </w:tc>
        <w:tc>
          <w:tcPr>
            <w:tcW w:type="dxa" w:w="1296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right"/>
            </w:pPr>
            <w:r>
              <w:rPr>
                <w:rFonts w:ascii="Times New Roman" w:hAnsi="Times New Roman"/>
                <w:sz w:val="17"/>
              </w:rPr>
              <w:t>STRENGTH</w:t>
            </w:r>
          </w:p>
        </w:tc>
        <w:tc>
          <w:tcPr>
            <w:tcW w:type="dxa" w:w="1296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right"/>
            </w:pPr>
            <w:r>
              <w:rPr>
                <w:rFonts w:ascii="Times New Roman" w:hAnsi="Times New Roman"/>
                <w:sz w:val="17"/>
              </w:rPr>
              <w:t>3730.6</w:t>
            </w:r>
          </w:p>
        </w:tc>
        <w:tc>
          <w:tcPr>
            <w:tcW w:type="dxa" w:w="1296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right"/>
            </w:pPr>
            <w:r>
              <w:rPr>
                <w:rFonts w:ascii="Times New Roman" w:hAnsi="Times New Roman"/>
                <w:sz w:val="17"/>
              </w:rPr>
              <w:t>2090.6</w:t>
            </w:r>
          </w:p>
        </w:tc>
        <w:tc>
          <w:tcPr>
            <w:tcW w:type="dxa" w:w="1584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right"/>
            </w:pPr>
            <w:r>
              <w:rPr>
                <w:rFonts w:ascii="Times New Roman" w:hAnsi="Times New Roman"/>
                <w:sz w:val="17"/>
              </w:rPr>
              <w:t>6710.2</w:t>
            </w:r>
          </w:p>
        </w:tc>
        <w:tc>
          <w:tcPr>
            <w:tcW w:type="dxa" w:w="1008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right"/>
            </w:pPr>
            <w:r>
              <w:rPr>
                <w:rFonts w:ascii="Times New Roman" w:hAnsi="Times New Roman"/>
                <w:sz w:val="17"/>
              </w:rPr>
              <w:t>0.56</w:t>
            </w:r>
          </w:p>
        </w:tc>
        <w:tc>
          <w:tcPr>
            <w:tcW w:type="dxa" w:w="1152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Times New Roman" w:hAnsi="Times New Roman"/>
                <w:b/>
                <w:color w:val="008000"/>
                <w:sz w:val="17"/>
              </w:rPr>
              <w:t>ĐẠT</w:t>
            </w:r>
          </w:p>
        </w:tc>
        <w:tc>
          <w:tcPr>
            <w:tcW w:type="dxa" w:w="1152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Times New Roman" w:hAnsi="Times New Roman"/>
                <w:b/>
                <w:color w:val="008000"/>
                <w:sz w:val="17"/>
              </w:rPr>
              <w:t>ĐẠT</w:t>
            </w:r>
          </w:p>
        </w:tc>
      </w:tr>
      <w:tr>
        <w:tc>
          <w:tcPr>
            <w:tcW w:type="dxa" w:w="2592"/>
            <w:shd w:fill="F2F5F9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left"/>
            </w:pPr>
            <w:r>
              <w:rPr>
                <w:rFonts w:ascii="Times New Roman" w:hAnsi="Times New Roman"/>
                <w:sz w:val="17"/>
              </w:rPr>
              <w:t>CĐ III(b) min</w:t>
            </w:r>
          </w:p>
        </w:tc>
        <w:tc>
          <w:tcPr>
            <w:tcW w:type="dxa" w:w="1296"/>
            <w:shd w:fill="F2F5F9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right"/>
            </w:pPr>
            <w:r>
              <w:rPr>
                <w:rFonts w:ascii="Times New Roman" w:hAnsi="Times New Roman"/>
                <w:sz w:val="17"/>
              </w:rPr>
              <w:t>STRENGTH</w:t>
            </w:r>
          </w:p>
        </w:tc>
        <w:tc>
          <w:tcPr>
            <w:tcW w:type="dxa" w:w="1296"/>
            <w:shd w:fill="F2F5F9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right"/>
            </w:pPr>
            <w:r>
              <w:rPr>
                <w:rFonts w:ascii="Times New Roman" w:hAnsi="Times New Roman"/>
                <w:sz w:val="17"/>
              </w:rPr>
              <w:t>2643.3</w:t>
            </w:r>
          </w:p>
        </w:tc>
        <w:tc>
          <w:tcPr>
            <w:tcW w:type="dxa" w:w="1296"/>
            <w:shd w:fill="F2F5F9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right"/>
            </w:pPr>
            <w:r>
              <w:rPr>
                <w:rFonts w:ascii="Times New Roman" w:hAnsi="Times New Roman"/>
                <w:sz w:val="17"/>
              </w:rPr>
              <w:t>1430.3</w:t>
            </w:r>
          </w:p>
        </w:tc>
        <w:tc>
          <w:tcPr>
            <w:tcW w:type="dxa" w:w="1584"/>
            <w:shd w:fill="F2F5F9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right"/>
            </w:pPr>
            <w:r>
              <w:rPr>
                <w:rFonts w:ascii="Times New Roman" w:hAnsi="Times New Roman"/>
                <w:sz w:val="17"/>
              </w:rPr>
              <w:t>6710.2</w:t>
            </w:r>
          </w:p>
        </w:tc>
        <w:tc>
          <w:tcPr>
            <w:tcW w:type="dxa" w:w="1008"/>
            <w:shd w:fill="F2F5F9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right"/>
            </w:pPr>
            <w:r>
              <w:rPr>
                <w:rFonts w:ascii="Times New Roman" w:hAnsi="Times New Roman"/>
                <w:sz w:val="17"/>
              </w:rPr>
              <w:t>0.39</w:t>
            </w:r>
          </w:p>
        </w:tc>
        <w:tc>
          <w:tcPr>
            <w:tcW w:type="dxa" w:w="1152"/>
            <w:shd w:fill="F2F5F9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Times New Roman" w:hAnsi="Times New Roman"/>
                <w:b/>
                <w:color w:val="008000"/>
                <w:sz w:val="17"/>
              </w:rPr>
              <w:t>ĐẠT</w:t>
            </w:r>
          </w:p>
        </w:tc>
        <w:tc>
          <w:tcPr>
            <w:tcW w:type="dxa" w:w="1152"/>
            <w:shd w:fill="F2F5F9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Times New Roman" w:hAnsi="Times New Roman"/>
                <w:b/>
                <w:color w:val="008000"/>
                <w:sz w:val="17"/>
              </w:rPr>
              <w:t>ĐẠT</w:t>
            </w:r>
          </w:p>
        </w:tc>
      </w:tr>
      <w:tr>
        <w:tc>
          <w:tcPr>
            <w:tcW w:type="dxa" w:w="2592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left"/>
            </w:pPr>
            <w:r>
              <w:rPr>
                <w:rFonts w:ascii="Times New Roman" w:hAnsi="Times New Roman"/>
                <w:sz w:val="17"/>
              </w:rPr>
              <w:t>CĐ IV</w:t>
            </w:r>
          </w:p>
        </w:tc>
        <w:tc>
          <w:tcPr>
            <w:tcW w:type="dxa" w:w="1296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right"/>
            </w:pPr>
            <w:r>
              <w:rPr>
                <w:rFonts w:ascii="Times New Roman" w:hAnsi="Times New Roman"/>
                <w:sz w:val="17"/>
              </w:rPr>
              <w:t>STRENGTH</w:t>
            </w:r>
          </w:p>
        </w:tc>
        <w:tc>
          <w:tcPr>
            <w:tcW w:type="dxa" w:w="1296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right"/>
            </w:pPr>
            <w:r>
              <w:rPr>
                <w:rFonts w:ascii="Times New Roman" w:hAnsi="Times New Roman"/>
                <w:sz w:val="17"/>
              </w:rPr>
              <w:t>3451.7</w:t>
            </w:r>
          </w:p>
        </w:tc>
        <w:tc>
          <w:tcPr>
            <w:tcW w:type="dxa" w:w="1296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right"/>
            </w:pPr>
            <w:r>
              <w:rPr>
                <w:rFonts w:ascii="Times New Roman" w:hAnsi="Times New Roman"/>
                <w:sz w:val="17"/>
              </w:rPr>
              <w:t>3451.7</w:t>
            </w:r>
          </w:p>
        </w:tc>
        <w:tc>
          <w:tcPr>
            <w:tcW w:type="dxa" w:w="1584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right"/>
            </w:pPr>
            <w:r>
              <w:rPr>
                <w:rFonts w:ascii="Times New Roman" w:hAnsi="Times New Roman"/>
                <w:sz w:val="17"/>
              </w:rPr>
              <w:t>6710.2</w:t>
            </w:r>
          </w:p>
        </w:tc>
        <w:tc>
          <w:tcPr>
            <w:tcW w:type="dxa" w:w="1008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right"/>
            </w:pPr>
            <w:r>
              <w:rPr>
                <w:rFonts w:ascii="Times New Roman" w:hAnsi="Times New Roman"/>
                <w:sz w:val="17"/>
              </w:rPr>
              <w:t>0.51</w:t>
            </w:r>
          </w:p>
        </w:tc>
        <w:tc>
          <w:tcPr>
            <w:tcW w:type="dxa" w:w="1152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Times New Roman" w:hAnsi="Times New Roman"/>
                <w:b/>
                <w:color w:val="008000"/>
                <w:sz w:val="17"/>
              </w:rPr>
              <w:t>ĐẠT</w:t>
            </w:r>
          </w:p>
        </w:tc>
        <w:tc>
          <w:tcPr>
            <w:tcW w:type="dxa" w:w="1152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Times New Roman" w:hAnsi="Times New Roman"/>
                <w:b/>
                <w:color w:val="008000"/>
                <w:sz w:val="17"/>
              </w:rPr>
              <w:t>ĐẠT</w:t>
            </w:r>
          </w:p>
        </w:tc>
      </w:tr>
      <w:tr>
        <w:tc>
          <w:tcPr>
            <w:tcW w:type="dxa" w:w="2592"/>
            <w:shd w:fill="F2F5F9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left"/>
            </w:pPr>
            <w:r>
              <w:rPr>
                <w:rFonts w:ascii="Times New Roman" w:hAnsi="Times New Roman"/>
                <w:sz w:val="17"/>
              </w:rPr>
              <w:t>CĐ V - 1 làn</w:t>
            </w:r>
          </w:p>
        </w:tc>
        <w:tc>
          <w:tcPr>
            <w:tcW w:type="dxa" w:w="1296"/>
            <w:shd w:fill="F2F5F9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right"/>
            </w:pPr>
            <w:r>
              <w:rPr>
                <w:rFonts w:ascii="Times New Roman" w:hAnsi="Times New Roman"/>
                <w:sz w:val="17"/>
              </w:rPr>
              <w:t>STRENGTH</w:t>
            </w:r>
          </w:p>
        </w:tc>
        <w:tc>
          <w:tcPr>
            <w:tcW w:type="dxa" w:w="1296"/>
            <w:shd w:fill="F2F5F9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right"/>
            </w:pPr>
            <w:r>
              <w:rPr>
                <w:rFonts w:ascii="Times New Roman" w:hAnsi="Times New Roman"/>
                <w:sz w:val="17"/>
              </w:rPr>
              <w:t>4780.5</w:t>
            </w:r>
          </w:p>
        </w:tc>
        <w:tc>
          <w:tcPr>
            <w:tcW w:type="dxa" w:w="1296"/>
            <w:shd w:fill="F2F5F9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right"/>
            </w:pPr>
            <w:r>
              <w:rPr>
                <w:rFonts w:ascii="Times New Roman" w:hAnsi="Times New Roman"/>
                <w:sz w:val="17"/>
              </w:rPr>
              <w:t>1412.5</w:t>
            </w:r>
          </w:p>
        </w:tc>
        <w:tc>
          <w:tcPr>
            <w:tcW w:type="dxa" w:w="1584"/>
            <w:shd w:fill="F2F5F9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right"/>
            </w:pPr>
            <w:r>
              <w:rPr>
                <w:rFonts w:ascii="Times New Roman" w:hAnsi="Times New Roman"/>
                <w:sz w:val="17"/>
              </w:rPr>
              <w:t>6710.2</w:t>
            </w:r>
          </w:p>
        </w:tc>
        <w:tc>
          <w:tcPr>
            <w:tcW w:type="dxa" w:w="1008"/>
            <w:shd w:fill="F2F5F9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right"/>
            </w:pPr>
            <w:r>
              <w:rPr>
                <w:rFonts w:ascii="Times New Roman" w:hAnsi="Times New Roman"/>
                <w:sz w:val="17"/>
              </w:rPr>
              <w:t>0.71</w:t>
            </w:r>
          </w:p>
        </w:tc>
        <w:tc>
          <w:tcPr>
            <w:tcW w:type="dxa" w:w="1152"/>
            <w:shd w:fill="F2F5F9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Times New Roman" w:hAnsi="Times New Roman"/>
                <w:b/>
                <w:color w:val="008000"/>
                <w:sz w:val="17"/>
              </w:rPr>
              <w:t>ĐẠT</w:t>
            </w:r>
          </w:p>
        </w:tc>
        <w:tc>
          <w:tcPr>
            <w:tcW w:type="dxa" w:w="1152"/>
            <w:shd w:fill="F2F5F9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Times New Roman" w:hAnsi="Times New Roman"/>
                <w:b/>
                <w:color w:val="008000"/>
                <w:sz w:val="17"/>
              </w:rPr>
              <w:t>ĐẠT</w:t>
            </w:r>
          </w:p>
        </w:tc>
      </w:tr>
      <w:tr>
        <w:tc>
          <w:tcPr>
            <w:tcW w:type="dxa" w:w="2592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left"/>
            </w:pPr>
            <w:r>
              <w:rPr>
                <w:rFonts w:ascii="Times New Roman" w:hAnsi="Times New Roman"/>
                <w:sz w:val="17"/>
              </w:rPr>
              <w:t>CĐ V - 6 làn</w:t>
            </w:r>
          </w:p>
        </w:tc>
        <w:tc>
          <w:tcPr>
            <w:tcW w:type="dxa" w:w="1296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right"/>
            </w:pPr>
            <w:r>
              <w:rPr>
                <w:rFonts w:ascii="Times New Roman" w:hAnsi="Times New Roman"/>
                <w:sz w:val="17"/>
              </w:rPr>
              <w:t>STRENGTH</w:t>
            </w:r>
          </w:p>
        </w:tc>
        <w:tc>
          <w:tcPr>
            <w:tcW w:type="dxa" w:w="1296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right"/>
            </w:pPr>
            <w:r>
              <w:rPr>
                <w:rFonts w:ascii="Times New Roman" w:hAnsi="Times New Roman"/>
                <w:sz w:val="17"/>
              </w:rPr>
              <w:t>4672.7</w:t>
            </w:r>
          </w:p>
        </w:tc>
        <w:tc>
          <w:tcPr>
            <w:tcW w:type="dxa" w:w="1296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right"/>
            </w:pPr>
            <w:r>
              <w:rPr>
                <w:rFonts w:ascii="Times New Roman" w:hAnsi="Times New Roman"/>
                <w:sz w:val="17"/>
              </w:rPr>
              <w:t>2357.0</w:t>
            </w:r>
          </w:p>
        </w:tc>
        <w:tc>
          <w:tcPr>
            <w:tcW w:type="dxa" w:w="1584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right"/>
            </w:pPr>
            <w:r>
              <w:rPr>
                <w:rFonts w:ascii="Times New Roman" w:hAnsi="Times New Roman"/>
                <w:sz w:val="17"/>
              </w:rPr>
              <w:t>6710.2</w:t>
            </w:r>
          </w:p>
        </w:tc>
        <w:tc>
          <w:tcPr>
            <w:tcW w:type="dxa" w:w="1008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right"/>
            </w:pPr>
            <w:r>
              <w:rPr>
                <w:rFonts w:ascii="Times New Roman" w:hAnsi="Times New Roman"/>
                <w:sz w:val="17"/>
              </w:rPr>
              <w:t>0.70</w:t>
            </w:r>
          </w:p>
        </w:tc>
        <w:tc>
          <w:tcPr>
            <w:tcW w:type="dxa" w:w="1152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Times New Roman" w:hAnsi="Times New Roman"/>
                <w:b/>
                <w:color w:val="008000"/>
                <w:sz w:val="17"/>
              </w:rPr>
              <w:t>ĐẠT</w:t>
            </w:r>
          </w:p>
        </w:tc>
        <w:tc>
          <w:tcPr>
            <w:tcW w:type="dxa" w:w="1152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Times New Roman" w:hAnsi="Times New Roman"/>
                <w:b/>
                <w:color w:val="008000"/>
                <w:sz w:val="17"/>
              </w:rPr>
              <w:t>ĐẠT</w:t>
            </w:r>
          </w:p>
        </w:tc>
      </w:tr>
      <w:tr>
        <w:tc>
          <w:tcPr>
            <w:tcW w:type="dxa" w:w="2592"/>
            <w:shd w:fill="F2F5F9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left"/>
            </w:pPr>
            <w:r>
              <w:rPr>
                <w:rFonts w:ascii="Times New Roman" w:hAnsi="Times New Roman"/>
                <w:sz w:val="17"/>
              </w:rPr>
              <w:t>SD I - 2 nhịp lệch tâm 1 làn</w:t>
            </w:r>
          </w:p>
        </w:tc>
        <w:tc>
          <w:tcPr>
            <w:tcW w:type="dxa" w:w="1296"/>
            <w:shd w:fill="F2F5F9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right"/>
            </w:pPr>
            <w:r>
              <w:rPr>
                <w:rFonts w:ascii="Times New Roman" w:hAnsi="Times New Roman"/>
                <w:sz w:val="17"/>
              </w:rPr>
              <w:t>SERVICE</w:t>
            </w:r>
          </w:p>
        </w:tc>
        <w:tc>
          <w:tcPr>
            <w:tcW w:type="dxa" w:w="1296"/>
            <w:shd w:fill="F2F5F9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right"/>
            </w:pPr>
            <w:r>
              <w:rPr>
                <w:rFonts w:ascii="Times New Roman" w:hAnsi="Times New Roman"/>
                <w:sz w:val="17"/>
              </w:rPr>
              <w:t>4087.0</w:t>
            </w:r>
          </w:p>
        </w:tc>
        <w:tc>
          <w:tcPr>
            <w:tcW w:type="dxa" w:w="1296"/>
            <w:shd w:fill="F2F5F9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right"/>
            </w:pPr>
            <w:r>
              <w:rPr>
                <w:rFonts w:ascii="Times New Roman" w:hAnsi="Times New Roman"/>
                <w:sz w:val="17"/>
              </w:rPr>
              <w:t>790.6</w:t>
            </w:r>
          </w:p>
        </w:tc>
        <w:tc>
          <w:tcPr>
            <w:tcW w:type="dxa" w:w="1584"/>
            <w:shd w:fill="F2F5F9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right"/>
            </w:pPr>
            <w:r>
              <w:rPr>
                <w:rFonts w:ascii="Times New Roman" w:hAnsi="Times New Roman"/>
                <w:sz w:val="17"/>
              </w:rPr>
              <w:t>10927.1</w:t>
            </w:r>
          </w:p>
        </w:tc>
        <w:tc>
          <w:tcPr>
            <w:tcW w:type="dxa" w:w="1008"/>
            <w:shd w:fill="F2F5F9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right"/>
            </w:pPr>
            <w:r>
              <w:rPr>
                <w:rFonts w:ascii="Times New Roman" w:hAnsi="Times New Roman"/>
                <w:sz w:val="17"/>
              </w:rPr>
              <w:t>0.37</w:t>
            </w:r>
          </w:p>
        </w:tc>
        <w:tc>
          <w:tcPr>
            <w:tcW w:type="dxa" w:w="1152"/>
            <w:shd w:fill="F2F5F9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Times New Roman" w:hAnsi="Times New Roman"/>
                <w:b/>
                <w:color w:val="008000"/>
                <w:sz w:val="17"/>
              </w:rPr>
              <w:t>ĐẠT</w:t>
            </w:r>
          </w:p>
        </w:tc>
        <w:tc>
          <w:tcPr>
            <w:tcW w:type="dxa" w:w="1152"/>
            <w:shd w:fill="F2F5F9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Times New Roman" w:hAnsi="Times New Roman"/>
                <w:b/>
                <w:color w:val="008000"/>
                <w:sz w:val="17"/>
              </w:rPr>
              <w:t>ĐẠT</w:t>
            </w:r>
          </w:p>
        </w:tc>
      </w:tr>
      <w:tr>
        <w:tc>
          <w:tcPr>
            <w:tcW w:type="dxa" w:w="2592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left"/>
            </w:pPr>
            <w:r>
              <w:rPr>
                <w:rFonts w:ascii="Times New Roman" w:hAnsi="Times New Roman"/>
                <w:sz w:val="17"/>
              </w:rPr>
              <w:t>SD I - 2 nhịp lệch tâm 2 làn</w:t>
            </w:r>
          </w:p>
        </w:tc>
        <w:tc>
          <w:tcPr>
            <w:tcW w:type="dxa" w:w="1296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right"/>
            </w:pPr>
            <w:r>
              <w:rPr>
                <w:rFonts w:ascii="Times New Roman" w:hAnsi="Times New Roman"/>
                <w:sz w:val="17"/>
              </w:rPr>
              <w:t>SERVICE</w:t>
            </w:r>
          </w:p>
        </w:tc>
        <w:tc>
          <w:tcPr>
            <w:tcW w:type="dxa" w:w="1296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right"/>
            </w:pPr>
            <w:r>
              <w:rPr>
                <w:rFonts w:ascii="Times New Roman" w:hAnsi="Times New Roman"/>
                <w:sz w:val="17"/>
              </w:rPr>
              <w:t>4307.2</w:t>
            </w:r>
          </w:p>
        </w:tc>
        <w:tc>
          <w:tcPr>
            <w:tcW w:type="dxa" w:w="1296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right"/>
            </w:pPr>
            <w:r>
              <w:rPr>
                <w:rFonts w:ascii="Times New Roman" w:hAnsi="Times New Roman"/>
                <w:sz w:val="17"/>
              </w:rPr>
              <w:t>754.1</w:t>
            </w:r>
          </w:p>
        </w:tc>
        <w:tc>
          <w:tcPr>
            <w:tcW w:type="dxa" w:w="1584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right"/>
            </w:pPr>
            <w:r>
              <w:rPr>
                <w:rFonts w:ascii="Times New Roman" w:hAnsi="Times New Roman"/>
                <w:sz w:val="17"/>
              </w:rPr>
              <w:t>10927.1</w:t>
            </w:r>
          </w:p>
        </w:tc>
        <w:tc>
          <w:tcPr>
            <w:tcW w:type="dxa" w:w="1008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right"/>
            </w:pPr>
            <w:r>
              <w:rPr>
                <w:rFonts w:ascii="Times New Roman" w:hAnsi="Times New Roman"/>
                <w:sz w:val="17"/>
              </w:rPr>
              <w:t>0.39</w:t>
            </w:r>
          </w:p>
        </w:tc>
        <w:tc>
          <w:tcPr>
            <w:tcW w:type="dxa" w:w="1152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Times New Roman" w:hAnsi="Times New Roman"/>
                <w:b/>
                <w:color w:val="008000"/>
                <w:sz w:val="17"/>
              </w:rPr>
              <w:t>ĐẠT</w:t>
            </w:r>
          </w:p>
        </w:tc>
        <w:tc>
          <w:tcPr>
            <w:tcW w:type="dxa" w:w="1152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Times New Roman" w:hAnsi="Times New Roman"/>
                <w:b/>
                <w:color w:val="008000"/>
                <w:sz w:val="17"/>
              </w:rPr>
              <w:t>ĐẠT</w:t>
            </w:r>
          </w:p>
        </w:tc>
      </w:tr>
      <w:tr>
        <w:tc>
          <w:tcPr>
            <w:tcW w:type="dxa" w:w="2592"/>
            <w:shd w:fill="F2F5F9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left"/>
            </w:pPr>
            <w:r>
              <w:rPr>
                <w:rFonts w:ascii="Times New Roman" w:hAnsi="Times New Roman"/>
                <w:sz w:val="17"/>
              </w:rPr>
              <w:t>SD I - 2 nhịp lệch tâm 3 làn</w:t>
            </w:r>
          </w:p>
        </w:tc>
        <w:tc>
          <w:tcPr>
            <w:tcW w:type="dxa" w:w="1296"/>
            <w:shd w:fill="F2F5F9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right"/>
            </w:pPr>
            <w:r>
              <w:rPr>
                <w:rFonts w:ascii="Times New Roman" w:hAnsi="Times New Roman"/>
                <w:sz w:val="17"/>
              </w:rPr>
              <w:t>SERVICE</w:t>
            </w:r>
          </w:p>
        </w:tc>
        <w:tc>
          <w:tcPr>
            <w:tcW w:type="dxa" w:w="1296"/>
            <w:shd w:fill="F2F5F9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right"/>
            </w:pPr>
            <w:r>
              <w:rPr>
                <w:rFonts w:ascii="Times New Roman" w:hAnsi="Times New Roman"/>
                <w:sz w:val="17"/>
              </w:rPr>
              <w:t>4347.3</w:t>
            </w:r>
          </w:p>
        </w:tc>
        <w:tc>
          <w:tcPr>
            <w:tcW w:type="dxa" w:w="1296"/>
            <w:shd w:fill="F2F5F9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right"/>
            </w:pPr>
            <w:r>
              <w:rPr>
                <w:rFonts w:ascii="Times New Roman" w:hAnsi="Times New Roman"/>
                <w:sz w:val="17"/>
              </w:rPr>
              <w:t>840.3</w:t>
            </w:r>
          </w:p>
        </w:tc>
        <w:tc>
          <w:tcPr>
            <w:tcW w:type="dxa" w:w="1584"/>
            <w:shd w:fill="F2F5F9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right"/>
            </w:pPr>
            <w:r>
              <w:rPr>
                <w:rFonts w:ascii="Times New Roman" w:hAnsi="Times New Roman"/>
                <w:sz w:val="17"/>
              </w:rPr>
              <w:t>10927.1</w:t>
            </w:r>
          </w:p>
        </w:tc>
        <w:tc>
          <w:tcPr>
            <w:tcW w:type="dxa" w:w="1008"/>
            <w:shd w:fill="F2F5F9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right"/>
            </w:pPr>
            <w:r>
              <w:rPr>
                <w:rFonts w:ascii="Times New Roman" w:hAnsi="Times New Roman"/>
                <w:sz w:val="17"/>
              </w:rPr>
              <w:t>0.40</w:t>
            </w:r>
          </w:p>
        </w:tc>
        <w:tc>
          <w:tcPr>
            <w:tcW w:type="dxa" w:w="1152"/>
            <w:shd w:fill="F2F5F9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Times New Roman" w:hAnsi="Times New Roman"/>
                <w:b/>
                <w:color w:val="008000"/>
                <w:sz w:val="17"/>
              </w:rPr>
              <w:t>ĐẠT</w:t>
            </w:r>
          </w:p>
        </w:tc>
        <w:tc>
          <w:tcPr>
            <w:tcW w:type="dxa" w:w="1152"/>
            <w:shd w:fill="F2F5F9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Times New Roman" w:hAnsi="Times New Roman"/>
                <w:b/>
                <w:color w:val="008000"/>
                <w:sz w:val="17"/>
              </w:rPr>
              <w:t>ĐẠT</w:t>
            </w:r>
          </w:p>
        </w:tc>
      </w:tr>
      <w:tr>
        <w:tc>
          <w:tcPr>
            <w:tcW w:type="dxa" w:w="2592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left"/>
            </w:pPr>
            <w:r>
              <w:rPr>
                <w:rFonts w:ascii="Times New Roman" w:hAnsi="Times New Roman"/>
                <w:sz w:val="17"/>
              </w:rPr>
              <w:t>SD I - 2 nhịp lệch tâm 4 làn</w:t>
            </w:r>
          </w:p>
        </w:tc>
        <w:tc>
          <w:tcPr>
            <w:tcW w:type="dxa" w:w="1296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right"/>
            </w:pPr>
            <w:r>
              <w:rPr>
                <w:rFonts w:ascii="Times New Roman" w:hAnsi="Times New Roman"/>
                <w:sz w:val="17"/>
              </w:rPr>
              <w:t>SERVICE</w:t>
            </w:r>
          </w:p>
        </w:tc>
        <w:tc>
          <w:tcPr>
            <w:tcW w:type="dxa" w:w="1296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right"/>
            </w:pPr>
            <w:r>
              <w:rPr>
                <w:rFonts w:ascii="Times New Roman" w:hAnsi="Times New Roman"/>
                <w:sz w:val="17"/>
              </w:rPr>
              <w:t>4194.8</w:t>
            </w:r>
          </w:p>
        </w:tc>
        <w:tc>
          <w:tcPr>
            <w:tcW w:type="dxa" w:w="1296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right"/>
            </w:pPr>
            <w:r>
              <w:rPr>
                <w:rFonts w:ascii="Times New Roman" w:hAnsi="Times New Roman"/>
                <w:sz w:val="17"/>
              </w:rPr>
              <w:t>1004.2</w:t>
            </w:r>
          </w:p>
        </w:tc>
        <w:tc>
          <w:tcPr>
            <w:tcW w:type="dxa" w:w="1584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right"/>
            </w:pPr>
            <w:r>
              <w:rPr>
                <w:rFonts w:ascii="Times New Roman" w:hAnsi="Times New Roman"/>
                <w:sz w:val="17"/>
              </w:rPr>
              <w:t>10927.1</w:t>
            </w:r>
          </w:p>
        </w:tc>
        <w:tc>
          <w:tcPr>
            <w:tcW w:type="dxa" w:w="1008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right"/>
            </w:pPr>
            <w:r>
              <w:rPr>
                <w:rFonts w:ascii="Times New Roman" w:hAnsi="Times New Roman"/>
                <w:sz w:val="17"/>
              </w:rPr>
              <w:t>0.38</w:t>
            </w:r>
          </w:p>
        </w:tc>
        <w:tc>
          <w:tcPr>
            <w:tcW w:type="dxa" w:w="1152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Times New Roman" w:hAnsi="Times New Roman"/>
                <w:b/>
                <w:color w:val="008000"/>
                <w:sz w:val="17"/>
              </w:rPr>
              <w:t>ĐẠT</w:t>
            </w:r>
          </w:p>
        </w:tc>
        <w:tc>
          <w:tcPr>
            <w:tcW w:type="dxa" w:w="1152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Times New Roman" w:hAnsi="Times New Roman"/>
                <w:b/>
                <w:color w:val="008000"/>
                <w:sz w:val="17"/>
              </w:rPr>
              <w:t>ĐẠT</w:t>
            </w:r>
          </w:p>
        </w:tc>
      </w:tr>
      <w:tr>
        <w:tc>
          <w:tcPr>
            <w:tcW w:type="dxa" w:w="2592"/>
            <w:shd w:fill="F2F5F9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left"/>
            </w:pPr>
            <w:r>
              <w:rPr>
                <w:rFonts w:ascii="Times New Roman" w:hAnsi="Times New Roman"/>
                <w:sz w:val="17"/>
              </w:rPr>
              <w:t>SD I - 2 nhịp lệch tâm 5 làn</w:t>
            </w:r>
          </w:p>
        </w:tc>
        <w:tc>
          <w:tcPr>
            <w:tcW w:type="dxa" w:w="1296"/>
            <w:shd w:fill="F2F5F9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right"/>
            </w:pPr>
            <w:r>
              <w:rPr>
                <w:rFonts w:ascii="Times New Roman" w:hAnsi="Times New Roman"/>
                <w:sz w:val="17"/>
              </w:rPr>
              <w:t>SERVICE</w:t>
            </w:r>
          </w:p>
        </w:tc>
        <w:tc>
          <w:tcPr>
            <w:tcW w:type="dxa" w:w="1296"/>
            <w:shd w:fill="F2F5F9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right"/>
            </w:pPr>
            <w:r>
              <w:rPr>
                <w:rFonts w:ascii="Times New Roman" w:hAnsi="Times New Roman"/>
                <w:sz w:val="17"/>
              </w:rPr>
              <w:t>4142.9</w:t>
            </w:r>
          </w:p>
        </w:tc>
        <w:tc>
          <w:tcPr>
            <w:tcW w:type="dxa" w:w="1296"/>
            <w:shd w:fill="F2F5F9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right"/>
            </w:pPr>
            <w:r>
              <w:rPr>
                <w:rFonts w:ascii="Times New Roman" w:hAnsi="Times New Roman"/>
                <w:sz w:val="17"/>
              </w:rPr>
              <w:t>1205.3</w:t>
            </w:r>
          </w:p>
        </w:tc>
        <w:tc>
          <w:tcPr>
            <w:tcW w:type="dxa" w:w="1584"/>
            <w:shd w:fill="F2F5F9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right"/>
            </w:pPr>
            <w:r>
              <w:rPr>
                <w:rFonts w:ascii="Times New Roman" w:hAnsi="Times New Roman"/>
                <w:sz w:val="17"/>
              </w:rPr>
              <w:t>10927.1</w:t>
            </w:r>
          </w:p>
        </w:tc>
        <w:tc>
          <w:tcPr>
            <w:tcW w:type="dxa" w:w="1008"/>
            <w:shd w:fill="F2F5F9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right"/>
            </w:pPr>
            <w:r>
              <w:rPr>
                <w:rFonts w:ascii="Times New Roman" w:hAnsi="Times New Roman"/>
                <w:sz w:val="17"/>
              </w:rPr>
              <w:t>0.38</w:t>
            </w:r>
          </w:p>
        </w:tc>
        <w:tc>
          <w:tcPr>
            <w:tcW w:type="dxa" w:w="1152"/>
            <w:shd w:fill="F2F5F9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Times New Roman" w:hAnsi="Times New Roman"/>
                <w:b/>
                <w:color w:val="008000"/>
                <w:sz w:val="17"/>
              </w:rPr>
              <w:t>ĐẠT</w:t>
            </w:r>
          </w:p>
        </w:tc>
        <w:tc>
          <w:tcPr>
            <w:tcW w:type="dxa" w:w="1152"/>
            <w:shd w:fill="F2F5F9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Times New Roman" w:hAnsi="Times New Roman"/>
                <w:b/>
                <w:color w:val="008000"/>
                <w:sz w:val="17"/>
              </w:rPr>
              <w:t>ĐẠT</w:t>
            </w:r>
          </w:p>
        </w:tc>
      </w:tr>
      <w:tr>
        <w:tc>
          <w:tcPr>
            <w:tcW w:type="dxa" w:w="2592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left"/>
            </w:pPr>
            <w:r>
              <w:rPr>
                <w:rFonts w:ascii="Times New Roman" w:hAnsi="Times New Roman"/>
                <w:sz w:val="17"/>
              </w:rPr>
              <w:t>SD I - 2 nhịp lệch tâm 6 làn</w:t>
            </w:r>
          </w:p>
        </w:tc>
        <w:tc>
          <w:tcPr>
            <w:tcW w:type="dxa" w:w="1296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right"/>
            </w:pPr>
            <w:r>
              <w:rPr>
                <w:rFonts w:ascii="Times New Roman" w:hAnsi="Times New Roman"/>
                <w:sz w:val="17"/>
              </w:rPr>
              <w:t>SERVICE</w:t>
            </w:r>
          </w:p>
        </w:tc>
        <w:tc>
          <w:tcPr>
            <w:tcW w:type="dxa" w:w="1296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right"/>
            </w:pPr>
            <w:r>
              <w:rPr>
                <w:rFonts w:ascii="Times New Roman" w:hAnsi="Times New Roman"/>
                <w:sz w:val="17"/>
              </w:rPr>
              <w:t>4007.1</w:t>
            </w:r>
          </w:p>
        </w:tc>
        <w:tc>
          <w:tcPr>
            <w:tcW w:type="dxa" w:w="1296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right"/>
            </w:pPr>
            <w:r>
              <w:rPr>
                <w:rFonts w:ascii="Times New Roman" w:hAnsi="Times New Roman"/>
                <w:sz w:val="17"/>
              </w:rPr>
              <w:t>1490.3</w:t>
            </w:r>
          </w:p>
        </w:tc>
        <w:tc>
          <w:tcPr>
            <w:tcW w:type="dxa" w:w="1584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right"/>
            </w:pPr>
            <w:r>
              <w:rPr>
                <w:rFonts w:ascii="Times New Roman" w:hAnsi="Times New Roman"/>
                <w:sz w:val="17"/>
              </w:rPr>
              <w:t>10927.1</w:t>
            </w:r>
          </w:p>
        </w:tc>
        <w:tc>
          <w:tcPr>
            <w:tcW w:type="dxa" w:w="1008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right"/>
            </w:pPr>
            <w:r>
              <w:rPr>
                <w:rFonts w:ascii="Times New Roman" w:hAnsi="Times New Roman"/>
                <w:sz w:val="17"/>
              </w:rPr>
              <w:t>0.37</w:t>
            </w:r>
          </w:p>
        </w:tc>
        <w:tc>
          <w:tcPr>
            <w:tcW w:type="dxa" w:w="1152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Times New Roman" w:hAnsi="Times New Roman"/>
                <w:b/>
                <w:color w:val="008000"/>
                <w:sz w:val="17"/>
              </w:rPr>
              <w:t>ĐẠT</w:t>
            </w:r>
          </w:p>
        </w:tc>
        <w:tc>
          <w:tcPr>
            <w:tcW w:type="dxa" w:w="1152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Times New Roman" w:hAnsi="Times New Roman"/>
                <w:b/>
                <w:color w:val="008000"/>
                <w:sz w:val="17"/>
              </w:rPr>
              <w:t>ĐẠT</w:t>
            </w:r>
          </w:p>
        </w:tc>
      </w:tr>
      <w:tr>
        <w:tc>
          <w:tcPr>
            <w:tcW w:type="dxa" w:w="2592"/>
            <w:shd w:fill="F2F5F9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left"/>
            </w:pPr>
            <w:r>
              <w:rPr>
                <w:rFonts w:ascii="Times New Roman" w:hAnsi="Times New Roman"/>
                <w:sz w:val="17"/>
              </w:rPr>
              <w:t>SD I - 2 nhịp đúng tâm 1 làn</w:t>
            </w:r>
          </w:p>
        </w:tc>
        <w:tc>
          <w:tcPr>
            <w:tcW w:type="dxa" w:w="1296"/>
            <w:shd w:fill="F2F5F9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right"/>
            </w:pPr>
            <w:r>
              <w:rPr>
                <w:rFonts w:ascii="Times New Roman" w:hAnsi="Times New Roman"/>
                <w:sz w:val="17"/>
              </w:rPr>
              <w:t>SERVICE</w:t>
            </w:r>
          </w:p>
        </w:tc>
        <w:tc>
          <w:tcPr>
            <w:tcW w:type="dxa" w:w="1296"/>
            <w:shd w:fill="F2F5F9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right"/>
            </w:pPr>
            <w:r>
              <w:rPr>
                <w:rFonts w:ascii="Times New Roman" w:hAnsi="Times New Roman"/>
                <w:sz w:val="17"/>
              </w:rPr>
              <w:t>3641.3</w:t>
            </w:r>
          </w:p>
        </w:tc>
        <w:tc>
          <w:tcPr>
            <w:tcW w:type="dxa" w:w="1296"/>
            <w:shd w:fill="F2F5F9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right"/>
            </w:pPr>
            <w:r>
              <w:rPr>
                <w:rFonts w:ascii="Times New Roman" w:hAnsi="Times New Roman"/>
                <w:sz w:val="17"/>
              </w:rPr>
              <w:t>1236.3</w:t>
            </w:r>
          </w:p>
        </w:tc>
        <w:tc>
          <w:tcPr>
            <w:tcW w:type="dxa" w:w="1584"/>
            <w:shd w:fill="F2F5F9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right"/>
            </w:pPr>
            <w:r>
              <w:rPr>
                <w:rFonts w:ascii="Times New Roman" w:hAnsi="Times New Roman"/>
                <w:sz w:val="17"/>
              </w:rPr>
              <w:t>10927.1</w:t>
            </w:r>
          </w:p>
        </w:tc>
        <w:tc>
          <w:tcPr>
            <w:tcW w:type="dxa" w:w="1008"/>
            <w:shd w:fill="F2F5F9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right"/>
            </w:pPr>
            <w:r>
              <w:rPr>
                <w:rFonts w:ascii="Times New Roman" w:hAnsi="Times New Roman"/>
                <w:sz w:val="17"/>
              </w:rPr>
              <w:t>0.33</w:t>
            </w:r>
          </w:p>
        </w:tc>
        <w:tc>
          <w:tcPr>
            <w:tcW w:type="dxa" w:w="1152"/>
            <w:shd w:fill="F2F5F9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Times New Roman" w:hAnsi="Times New Roman"/>
                <w:b/>
                <w:color w:val="008000"/>
                <w:sz w:val="17"/>
              </w:rPr>
              <w:t>ĐẠT</w:t>
            </w:r>
          </w:p>
        </w:tc>
        <w:tc>
          <w:tcPr>
            <w:tcW w:type="dxa" w:w="1152"/>
            <w:shd w:fill="F2F5F9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Times New Roman" w:hAnsi="Times New Roman"/>
                <w:b/>
                <w:color w:val="008000"/>
                <w:sz w:val="17"/>
              </w:rPr>
              <w:t>ĐẠT</w:t>
            </w:r>
          </w:p>
        </w:tc>
      </w:tr>
      <w:tr>
        <w:tc>
          <w:tcPr>
            <w:tcW w:type="dxa" w:w="2592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left"/>
            </w:pPr>
            <w:r>
              <w:rPr>
                <w:rFonts w:ascii="Times New Roman" w:hAnsi="Times New Roman"/>
                <w:sz w:val="17"/>
              </w:rPr>
              <w:t>SD I - 2 nhịp đúng tâm 2 làn</w:t>
            </w:r>
          </w:p>
        </w:tc>
        <w:tc>
          <w:tcPr>
            <w:tcW w:type="dxa" w:w="1296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right"/>
            </w:pPr>
            <w:r>
              <w:rPr>
                <w:rFonts w:ascii="Times New Roman" w:hAnsi="Times New Roman"/>
                <w:sz w:val="17"/>
              </w:rPr>
              <w:t>SERVICE</w:t>
            </w:r>
          </w:p>
        </w:tc>
        <w:tc>
          <w:tcPr>
            <w:tcW w:type="dxa" w:w="1296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right"/>
            </w:pPr>
            <w:r>
              <w:rPr>
                <w:rFonts w:ascii="Times New Roman" w:hAnsi="Times New Roman"/>
                <w:sz w:val="17"/>
              </w:rPr>
              <w:t>3733.2</w:t>
            </w:r>
          </w:p>
        </w:tc>
        <w:tc>
          <w:tcPr>
            <w:tcW w:type="dxa" w:w="1296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right"/>
            </w:pPr>
            <w:r>
              <w:rPr>
                <w:rFonts w:ascii="Times New Roman" w:hAnsi="Times New Roman"/>
                <w:sz w:val="17"/>
              </w:rPr>
              <w:t>1328.1</w:t>
            </w:r>
          </w:p>
        </w:tc>
        <w:tc>
          <w:tcPr>
            <w:tcW w:type="dxa" w:w="1584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right"/>
            </w:pPr>
            <w:r>
              <w:rPr>
                <w:rFonts w:ascii="Times New Roman" w:hAnsi="Times New Roman"/>
                <w:sz w:val="17"/>
              </w:rPr>
              <w:t>10927.1</w:t>
            </w:r>
          </w:p>
        </w:tc>
        <w:tc>
          <w:tcPr>
            <w:tcW w:type="dxa" w:w="1008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right"/>
            </w:pPr>
            <w:r>
              <w:rPr>
                <w:rFonts w:ascii="Times New Roman" w:hAnsi="Times New Roman"/>
                <w:sz w:val="17"/>
              </w:rPr>
              <w:t>0.34</w:t>
            </w:r>
          </w:p>
        </w:tc>
        <w:tc>
          <w:tcPr>
            <w:tcW w:type="dxa" w:w="1152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Times New Roman" w:hAnsi="Times New Roman"/>
                <w:b/>
                <w:color w:val="008000"/>
                <w:sz w:val="17"/>
              </w:rPr>
              <w:t>ĐẠT</w:t>
            </w:r>
          </w:p>
        </w:tc>
        <w:tc>
          <w:tcPr>
            <w:tcW w:type="dxa" w:w="1152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Times New Roman" w:hAnsi="Times New Roman"/>
                <w:b/>
                <w:color w:val="008000"/>
                <w:sz w:val="17"/>
              </w:rPr>
              <w:t>ĐẠT</w:t>
            </w:r>
          </w:p>
        </w:tc>
      </w:tr>
      <w:tr>
        <w:tc>
          <w:tcPr>
            <w:tcW w:type="dxa" w:w="2592"/>
            <w:shd w:fill="F2F5F9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left"/>
            </w:pPr>
            <w:r>
              <w:rPr>
                <w:rFonts w:ascii="Times New Roman" w:hAnsi="Times New Roman"/>
                <w:sz w:val="17"/>
              </w:rPr>
              <w:t>SD I - 2 nhịp đúng tâm 3 làn</w:t>
            </w:r>
          </w:p>
        </w:tc>
        <w:tc>
          <w:tcPr>
            <w:tcW w:type="dxa" w:w="1296"/>
            <w:shd w:fill="F2F5F9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right"/>
            </w:pPr>
            <w:r>
              <w:rPr>
                <w:rFonts w:ascii="Times New Roman" w:hAnsi="Times New Roman"/>
                <w:sz w:val="17"/>
              </w:rPr>
              <w:t>SERVICE</w:t>
            </w:r>
          </w:p>
        </w:tc>
        <w:tc>
          <w:tcPr>
            <w:tcW w:type="dxa" w:w="1296"/>
            <w:shd w:fill="F2F5F9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right"/>
            </w:pPr>
            <w:r>
              <w:rPr>
                <w:rFonts w:ascii="Times New Roman" w:hAnsi="Times New Roman"/>
                <w:sz w:val="17"/>
              </w:rPr>
              <w:t>3796.3</w:t>
            </w:r>
          </w:p>
        </w:tc>
        <w:tc>
          <w:tcPr>
            <w:tcW w:type="dxa" w:w="1296"/>
            <w:shd w:fill="F2F5F9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right"/>
            </w:pPr>
            <w:r>
              <w:rPr>
                <w:rFonts w:ascii="Times New Roman" w:hAnsi="Times New Roman"/>
                <w:sz w:val="17"/>
              </w:rPr>
              <w:t>1391.3</w:t>
            </w:r>
          </w:p>
        </w:tc>
        <w:tc>
          <w:tcPr>
            <w:tcW w:type="dxa" w:w="1584"/>
            <w:shd w:fill="F2F5F9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right"/>
            </w:pPr>
            <w:r>
              <w:rPr>
                <w:rFonts w:ascii="Times New Roman" w:hAnsi="Times New Roman"/>
                <w:sz w:val="17"/>
              </w:rPr>
              <w:t>10927.1</w:t>
            </w:r>
          </w:p>
        </w:tc>
        <w:tc>
          <w:tcPr>
            <w:tcW w:type="dxa" w:w="1008"/>
            <w:shd w:fill="F2F5F9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right"/>
            </w:pPr>
            <w:r>
              <w:rPr>
                <w:rFonts w:ascii="Times New Roman" w:hAnsi="Times New Roman"/>
                <w:sz w:val="17"/>
              </w:rPr>
              <w:t>0.35</w:t>
            </w:r>
          </w:p>
        </w:tc>
        <w:tc>
          <w:tcPr>
            <w:tcW w:type="dxa" w:w="1152"/>
            <w:shd w:fill="F2F5F9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Times New Roman" w:hAnsi="Times New Roman"/>
                <w:b/>
                <w:color w:val="008000"/>
                <w:sz w:val="17"/>
              </w:rPr>
              <w:t>ĐẠT</w:t>
            </w:r>
          </w:p>
        </w:tc>
        <w:tc>
          <w:tcPr>
            <w:tcW w:type="dxa" w:w="1152"/>
            <w:shd w:fill="F2F5F9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Times New Roman" w:hAnsi="Times New Roman"/>
                <w:b/>
                <w:color w:val="008000"/>
                <w:sz w:val="17"/>
              </w:rPr>
              <w:t>ĐẠT</w:t>
            </w:r>
          </w:p>
        </w:tc>
      </w:tr>
      <w:tr>
        <w:tc>
          <w:tcPr>
            <w:tcW w:type="dxa" w:w="2592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left"/>
            </w:pPr>
            <w:r>
              <w:rPr>
                <w:rFonts w:ascii="Times New Roman" w:hAnsi="Times New Roman"/>
                <w:sz w:val="17"/>
              </w:rPr>
              <w:t>SD I - 2 nhịp đúng tâm 4 làn</w:t>
            </w:r>
          </w:p>
        </w:tc>
        <w:tc>
          <w:tcPr>
            <w:tcW w:type="dxa" w:w="1296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right"/>
            </w:pPr>
            <w:r>
              <w:rPr>
                <w:rFonts w:ascii="Times New Roman" w:hAnsi="Times New Roman"/>
                <w:sz w:val="17"/>
              </w:rPr>
              <w:t>SERVICE</w:t>
            </w:r>
          </w:p>
        </w:tc>
        <w:tc>
          <w:tcPr>
            <w:tcW w:type="dxa" w:w="1296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right"/>
            </w:pPr>
            <w:r>
              <w:rPr>
                <w:rFonts w:ascii="Times New Roman" w:hAnsi="Times New Roman"/>
                <w:sz w:val="17"/>
              </w:rPr>
              <w:t>3802.0</w:t>
            </w:r>
          </w:p>
        </w:tc>
        <w:tc>
          <w:tcPr>
            <w:tcW w:type="dxa" w:w="1296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right"/>
            </w:pPr>
            <w:r>
              <w:rPr>
                <w:rFonts w:ascii="Times New Roman" w:hAnsi="Times New Roman"/>
                <w:sz w:val="17"/>
              </w:rPr>
              <w:t>1397.0</w:t>
            </w:r>
          </w:p>
        </w:tc>
        <w:tc>
          <w:tcPr>
            <w:tcW w:type="dxa" w:w="1584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right"/>
            </w:pPr>
            <w:r>
              <w:rPr>
                <w:rFonts w:ascii="Times New Roman" w:hAnsi="Times New Roman"/>
                <w:sz w:val="17"/>
              </w:rPr>
              <w:t>10927.1</w:t>
            </w:r>
          </w:p>
        </w:tc>
        <w:tc>
          <w:tcPr>
            <w:tcW w:type="dxa" w:w="1008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right"/>
            </w:pPr>
            <w:r>
              <w:rPr>
                <w:rFonts w:ascii="Times New Roman" w:hAnsi="Times New Roman"/>
                <w:sz w:val="17"/>
              </w:rPr>
              <w:t>0.35</w:t>
            </w:r>
          </w:p>
        </w:tc>
        <w:tc>
          <w:tcPr>
            <w:tcW w:type="dxa" w:w="1152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Times New Roman" w:hAnsi="Times New Roman"/>
                <w:b/>
                <w:color w:val="008000"/>
                <w:sz w:val="17"/>
              </w:rPr>
              <w:t>ĐẠT</w:t>
            </w:r>
          </w:p>
        </w:tc>
        <w:tc>
          <w:tcPr>
            <w:tcW w:type="dxa" w:w="1152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Times New Roman" w:hAnsi="Times New Roman"/>
                <w:b/>
                <w:color w:val="008000"/>
                <w:sz w:val="17"/>
              </w:rPr>
              <w:t>ĐẠT</w:t>
            </w:r>
          </w:p>
        </w:tc>
      </w:tr>
      <w:tr>
        <w:tc>
          <w:tcPr>
            <w:tcW w:type="dxa" w:w="2592"/>
            <w:shd w:fill="F2F5F9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left"/>
            </w:pPr>
            <w:r>
              <w:rPr>
                <w:rFonts w:ascii="Times New Roman" w:hAnsi="Times New Roman"/>
                <w:sz w:val="17"/>
              </w:rPr>
              <w:t>SD I - 2 nhịp đúng tâm 5 làn</w:t>
            </w:r>
          </w:p>
        </w:tc>
        <w:tc>
          <w:tcPr>
            <w:tcW w:type="dxa" w:w="1296"/>
            <w:shd w:fill="F2F5F9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right"/>
            </w:pPr>
            <w:r>
              <w:rPr>
                <w:rFonts w:ascii="Times New Roman" w:hAnsi="Times New Roman"/>
                <w:sz w:val="17"/>
              </w:rPr>
              <w:t>SERVICE</w:t>
            </w:r>
          </w:p>
        </w:tc>
        <w:tc>
          <w:tcPr>
            <w:tcW w:type="dxa" w:w="1296"/>
            <w:shd w:fill="F2F5F9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right"/>
            </w:pPr>
            <w:r>
              <w:rPr>
                <w:rFonts w:ascii="Times New Roman" w:hAnsi="Times New Roman"/>
                <w:sz w:val="17"/>
              </w:rPr>
              <w:t>3876.6</w:t>
            </w:r>
          </w:p>
        </w:tc>
        <w:tc>
          <w:tcPr>
            <w:tcW w:type="dxa" w:w="1296"/>
            <w:shd w:fill="F2F5F9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right"/>
            </w:pPr>
            <w:r>
              <w:rPr>
                <w:rFonts w:ascii="Times New Roman" w:hAnsi="Times New Roman"/>
                <w:sz w:val="17"/>
              </w:rPr>
              <w:t>1471.6</w:t>
            </w:r>
          </w:p>
        </w:tc>
        <w:tc>
          <w:tcPr>
            <w:tcW w:type="dxa" w:w="1584"/>
            <w:shd w:fill="F2F5F9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right"/>
            </w:pPr>
            <w:r>
              <w:rPr>
                <w:rFonts w:ascii="Times New Roman" w:hAnsi="Times New Roman"/>
                <w:sz w:val="17"/>
              </w:rPr>
              <w:t>10927.1</w:t>
            </w:r>
          </w:p>
        </w:tc>
        <w:tc>
          <w:tcPr>
            <w:tcW w:type="dxa" w:w="1008"/>
            <w:shd w:fill="F2F5F9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right"/>
            </w:pPr>
            <w:r>
              <w:rPr>
                <w:rFonts w:ascii="Times New Roman" w:hAnsi="Times New Roman"/>
                <w:sz w:val="17"/>
              </w:rPr>
              <w:t>0.35</w:t>
            </w:r>
          </w:p>
        </w:tc>
        <w:tc>
          <w:tcPr>
            <w:tcW w:type="dxa" w:w="1152"/>
            <w:shd w:fill="F2F5F9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Times New Roman" w:hAnsi="Times New Roman"/>
                <w:b/>
                <w:color w:val="008000"/>
                <w:sz w:val="17"/>
              </w:rPr>
              <w:t>ĐẠT</w:t>
            </w:r>
          </w:p>
        </w:tc>
        <w:tc>
          <w:tcPr>
            <w:tcW w:type="dxa" w:w="1152"/>
            <w:shd w:fill="F2F5F9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Times New Roman" w:hAnsi="Times New Roman"/>
                <w:b/>
                <w:color w:val="008000"/>
                <w:sz w:val="17"/>
              </w:rPr>
              <w:t>ĐẠT</w:t>
            </w:r>
          </w:p>
        </w:tc>
      </w:tr>
      <w:tr>
        <w:tc>
          <w:tcPr>
            <w:tcW w:type="dxa" w:w="2592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left"/>
            </w:pPr>
            <w:r>
              <w:rPr>
                <w:rFonts w:ascii="Times New Roman" w:hAnsi="Times New Roman"/>
                <w:sz w:val="17"/>
              </w:rPr>
              <w:t>SD I - 2 nhịp đúng tâm 6 làn</w:t>
            </w:r>
          </w:p>
        </w:tc>
        <w:tc>
          <w:tcPr>
            <w:tcW w:type="dxa" w:w="1296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right"/>
            </w:pPr>
            <w:r>
              <w:rPr>
                <w:rFonts w:ascii="Times New Roman" w:hAnsi="Times New Roman"/>
                <w:sz w:val="17"/>
              </w:rPr>
              <w:t>SERVICE</w:t>
            </w:r>
          </w:p>
        </w:tc>
        <w:tc>
          <w:tcPr>
            <w:tcW w:type="dxa" w:w="1296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right"/>
            </w:pPr>
            <w:r>
              <w:rPr>
                <w:rFonts w:ascii="Times New Roman" w:hAnsi="Times New Roman"/>
                <w:sz w:val="17"/>
              </w:rPr>
              <w:t>3951.2</w:t>
            </w:r>
          </w:p>
        </w:tc>
        <w:tc>
          <w:tcPr>
            <w:tcW w:type="dxa" w:w="1296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right"/>
            </w:pPr>
            <w:r>
              <w:rPr>
                <w:rFonts w:ascii="Times New Roman" w:hAnsi="Times New Roman"/>
                <w:sz w:val="17"/>
              </w:rPr>
              <w:t>1546.2</w:t>
            </w:r>
          </w:p>
        </w:tc>
        <w:tc>
          <w:tcPr>
            <w:tcW w:type="dxa" w:w="1584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right"/>
            </w:pPr>
            <w:r>
              <w:rPr>
                <w:rFonts w:ascii="Times New Roman" w:hAnsi="Times New Roman"/>
                <w:sz w:val="17"/>
              </w:rPr>
              <w:t>10927.1</w:t>
            </w:r>
          </w:p>
        </w:tc>
        <w:tc>
          <w:tcPr>
            <w:tcW w:type="dxa" w:w="1008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right"/>
            </w:pPr>
            <w:r>
              <w:rPr>
                <w:rFonts w:ascii="Times New Roman" w:hAnsi="Times New Roman"/>
                <w:sz w:val="17"/>
              </w:rPr>
              <w:t>0.36</w:t>
            </w:r>
          </w:p>
        </w:tc>
        <w:tc>
          <w:tcPr>
            <w:tcW w:type="dxa" w:w="1152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Times New Roman" w:hAnsi="Times New Roman"/>
                <w:b/>
                <w:color w:val="008000"/>
                <w:sz w:val="17"/>
              </w:rPr>
              <w:t>ĐẠT</w:t>
            </w:r>
          </w:p>
        </w:tc>
        <w:tc>
          <w:tcPr>
            <w:tcW w:type="dxa" w:w="1152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Times New Roman" w:hAnsi="Times New Roman"/>
                <w:b/>
                <w:color w:val="008000"/>
                <w:sz w:val="17"/>
              </w:rPr>
              <w:t>ĐẠT</w:t>
            </w:r>
          </w:p>
        </w:tc>
      </w:tr>
      <w:tr>
        <w:tc>
          <w:tcPr>
            <w:tcW w:type="dxa" w:w="2592"/>
            <w:shd w:fill="F2F5F9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left"/>
            </w:pPr>
            <w:r>
              <w:rPr>
                <w:rFonts w:ascii="Times New Roman" w:hAnsi="Times New Roman"/>
                <w:sz w:val="17"/>
              </w:rPr>
              <w:t>SD I - 1 nhịp 1 làn</w:t>
            </w:r>
          </w:p>
        </w:tc>
        <w:tc>
          <w:tcPr>
            <w:tcW w:type="dxa" w:w="1296"/>
            <w:shd w:fill="F2F5F9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right"/>
            </w:pPr>
            <w:r>
              <w:rPr>
                <w:rFonts w:ascii="Times New Roman" w:hAnsi="Times New Roman"/>
                <w:sz w:val="17"/>
              </w:rPr>
              <w:t>SERVICE</w:t>
            </w:r>
          </w:p>
        </w:tc>
        <w:tc>
          <w:tcPr>
            <w:tcW w:type="dxa" w:w="1296"/>
            <w:shd w:fill="F2F5F9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right"/>
            </w:pPr>
            <w:r>
              <w:rPr>
                <w:rFonts w:ascii="Times New Roman" w:hAnsi="Times New Roman"/>
                <w:sz w:val="17"/>
              </w:rPr>
              <w:t>3800.0</w:t>
            </w:r>
          </w:p>
        </w:tc>
        <w:tc>
          <w:tcPr>
            <w:tcW w:type="dxa" w:w="1296"/>
            <w:shd w:fill="F2F5F9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right"/>
            </w:pPr>
            <w:r>
              <w:rPr>
                <w:rFonts w:ascii="Times New Roman" w:hAnsi="Times New Roman"/>
                <w:sz w:val="17"/>
              </w:rPr>
              <w:t>939.9</w:t>
            </w:r>
          </w:p>
        </w:tc>
        <w:tc>
          <w:tcPr>
            <w:tcW w:type="dxa" w:w="1584"/>
            <w:shd w:fill="F2F5F9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right"/>
            </w:pPr>
            <w:r>
              <w:rPr>
                <w:rFonts w:ascii="Times New Roman" w:hAnsi="Times New Roman"/>
                <w:sz w:val="17"/>
              </w:rPr>
              <w:t>10927.1</w:t>
            </w:r>
          </w:p>
        </w:tc>
        <w:tc>
          <w:tcPr>
            <w:tcW w:type="dxa" w:w="1008"/>
            <w:shd w:fill="F2F5F9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right"/>
            </w:pPr>
            <w:r>
              <w:rPr>
                <w:rFonts w:ascii="Times New Roman" w:hAnsi="Times New Roman"/>
                <w:sz w:val="17"/>
              </w:rPr>
              <w:t>0.35</w:t>
            </w:r>
          </w:p>
        </w:tc>
        <w:tc>
          <w:tcPr>
            <w:tcW w:type="dxa" w:w="1152"/>
            <w:shd w:fill="F2F5F9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Times New Roman" w:hAnsi="Times New Roman"/>
                <w:b/>
                <w:color w:val="008000"/>
                <w:sz w:val="17"/>
              </w:rPr>
              <w:t>ĐẠT</w:t>
            </w:r>
          </w:p>
        </w:tc>
        <w:tc>
          <w:tcPr>
            <w:tcW w:type="dxa" w:w="1152"/>
            <w:shd w:fill="F2F5F9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Times New Roman" w:hAnsi="Times New Roman"/>
                <w:b/>
                <w:color w:val="008000"/>
                <w:sz w:val="17"/>
              </w:rPr>
              <w:t>ĐẠT</w:t>
            </w:r>
          </w:p>
        </w:tc>
      </w:tr>
      <w:tr>
        <w:tc>
          <w:tcPr>
            <w:tcW w:type="dxa" w:w="2592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left"/>
            </w:pPr>
            <w:r>
              <w:rPr>
                <w:rFonts w:ascii="Times New Roman" w:hAnsi="Times New Roman"/>
                <w:sz w:val="17"/>
              </w:rPr>
              <w:t>SD I - 1 nhịp 2 làn</w:t>
            </w:r>
          </w:p>
        </w:tc>
        <w:tc>
          <w:tcPr>
            <w:tcW w:type="dxa" w:w="1296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right"/>
            </w:pPr>
            <w:r>
              <w:rPr>
                <w:rFonts w:ascii="Times New Roman" w:hAnsi="Times New Roman"/>
                <w:sz w:val="17"/>
              </w:rPr>
              <w:t>SERVICE</w:t>
            </w:r>
          </w:p>
        </w:tc>
        <w:tc>
          <w:tcPr>
            <w:tcW w:type="dxa" w:w="1296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right"/>
            </w:pPr>
            <w:r>
              <w:rPr>
                <w:rFonts w:ascii="Times New Roman" w:hAnsi="Times New Roman"/>
                <w:sz w:val="17"/>
              </w:rPr>
              <w:t>3933.1</w:t>
            </w:r>
          </w:p>
        </w:tc>
        <w:tc>
          <w:tcPr>
            <w:tcW w:type="dxa" w:w="1296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right"/>
            </w:pPr>
            <w:r>
              <w:rPr>
                <w:rFonts w:ascii="Times New Roman" w:hAnsi="Times New Roman"/>
                <w:sz w:val="17"/>
              </w:rPr>
              <w:t>898.7</w:t>
            </w:r>
          </w:p>
        </w:tc>
        <w:tc>
          <w:tcPr>
            <w:tcW w:type="dxa" w:w="1584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right"/>
            </w:pPr>
            <w:r>
              <w:rPr>
                <w:rFonts w:ascii="Times New Roman" w:hAnsi="Times New Roman"/>
                <w:sz w:val="17"/>
              </w:rPr>
              <w:t>10927.1</w:t>
            </w:r>
          </w:p>
        </w:tc>
        <w:tc>
          <w:tcPr>
            <w:tcW w:type="dxa" w:w="1008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right"/>
            </w:pPr>
            <w:r>
              <w:rPr>
                <w:rFonts w:ascii="Times New Roman" w:hAnsi="Times New Roman"/>
                <w:sz w:val="17"/>
              </w:rPr>
              <w:t>0.36</w:t>
            </w:r>
          </w:p>
        </w:tc>
        <w:tc>
          <w:tcPr>
            <w:tcW w:type="dxa" w:w="1152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Times New Roman" w:hAnsi="Times New Roman"/>
                <w:b/>
                <w:color w:val="008000"/>
                <w:sz w:val="17"/>
              </w:rPr>
              <w:t>ĐẠT</w:t>
            </w:r>
          </w:p>
        </w:tc>
        <w:tc>
          <w:tcPr>
            <w:tcW w:type="dxa" w:w="1152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Times New Roman" w:hAnsi="Times New Roman"/>
                <w:b/>
                <w:color w:val="008000"/>
                <w:sz w:val="17"/>
              </w:rPr>
              <w:t>ĐẠT</w:t>
            </w:r>
          </w:p>
        </w:tc>
      </w:tr>
      <w:tr>
        <w:tc>
          <w:tcPr>
            <w:tcW w:type="dxa" w:w="2592"/>
            <w:shd w:fill="F2F5F9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left"/>
            </w:pPr>
            <w:r>
              <w:rPr>
                <w:rFonts w:ascii="Times New Roman" w:hAnsi="Times New Roman"/>
                <w:sz w:val="17"/>
              </w:rPr>
              <w:t>SD I - 1 nhịp 3 làn</w:t>
            </w:r>
          </w:p>
        </w:tc>
        <w:tc>
          <w:tcPr>
            <w:tcW w:type="dxa" w:w="1296"/>
            <w:shd w:fill="F2F5F9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right"/>
            </w:pPr>
            <w:r>
              <w:rPr>
                <w:rFonts w:ascii="Times New Roman" w:hAnsi="Times New Roman"/>
                <w:sz w:val="17"/>
              </w:rPr>
              <w:t>SERVICE</w:t>
            </w:r>
          </w:p>
        </w:tc>
        <w:tc>
          <w:tcPr>
            <w:tcW w:type="dxa" w:w="1296"/>
            <w:shd w:fill="F2F5F9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right"/>
            </w:pPr>
            <w:r>
              <w:rPr>
                <w:rFonts w:ascii="Times New Roman" w:hAnsi="Times New Roman"/>
                <w:sz w:val="17"/>
              </w:rPr>
              <w:t>3968.9</w:t>
            </w:r>
          </w:p>
        </w:tc>
        <w:tc>
          <w:tcPr>
            <w:tcW w:type="dxa" w:w="1296"/>
            <w:shd w:fill="F2F5F9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right"/>
            </w:pPr>
            <w:r>
              <w:rPr>
                <w:rFonts w:ascii="Times New Roman" w:hAnsi="Times New Roman"/>
                <w:sz w:val="17"/>
              </w:rPr>
              <w:t>926.0</w:t>
            </w:r>
          </w:p>
        </w:tc>
        <w:tc>
          <w:tcPr>
            <w:tcW w:type="dxa" w:w="1584"/>
            <w:shd w:fill="F2F5F9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right"/>
            </w:pPr>
            <w:r>
              <w:rPr>
                <w:rFonts w:ascii="Times New Roman" w:hAnsi="Times New Roman"/>
                <w:sz w:val="17"/>
              </w:rPr>
              <w:t>10927.1</w:t>
            </w:r>
          </w:p>
        </w:tc>
        <w:tc>
          <w:tcPr>
            <w:tcW w:type="dxa" w:w="1008"/>
            <w:shd w:fill="F2F5F9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right"/>
            </w:pPr>
            <w:r>
              <w:rPr>
                <w:rFonts w:ascii="Times New Roman" w:hAnsi="Times New Roman"/>
                <w:sz w:val="17"/>
              </w:rPr>
              <w:t>0.36</w:t>
            </w:r>
          </w:p>
        </w:tc>
        <w:tc>
          <w:tcPr>
            <w:tcW w:type="dxa" w:w="1152"/>
            <w:shd w:fill="F2F5F9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Times New Roman" w:hAnsi="Times New Roman"/>
                <w:b/>
                <w:color w:val="008000"/>
                <w:sz w:val="17"/>
              </w:rPr>
              <w:t>ĐẠT</w:t>
            </w:r>
          </w:p>
        </w:tc>
        <w:tc>
          <w:tcPr>
            <w:tcW w:type="dxa" w:w="1152"/>
            <w:shd w:fill="F2F5F9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Times New Roman" w:hAnsi="Times New Roman"/>
                <w:b/>
                <w:color w:val="008000"/>
                <w:sz w:val="17"/>
              </w:rPr>
              <w:t>ĐẠT</w:t>
            </w:r>
          </w:p>
        </w:tc>
      </w:tr>
      <w:tr>
        <w:tc>
          <w:tcPr>
            <w:tcW w:type="dxa" w:w="2592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left"/>
            </w:pPr>
            <w:r>
              <w:rPr>
                <w:rFonts w:ascii="Times New Roman" w:hAnsi="Times New Roman"/>
                <w:sz w:val="17"/>
              </w:rPr>
              <w:t>SD I - 1 nhịp 4 làn</w:t>
            </w:r>
          </w:p>
        </w:tc>
        <w:tc>
          <w:tcPr>
            <w:tcW w:type="dxa" w:w="1296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right"/>
            </w:pPr>
            <w:r>
              <w:rPr>
                <w:rFonts w:ascii="Times New Roman" w:hAnsi="Times New Roman"/>
                <w:sz w:val="17"/>
              </w:rPr>
              <w:t>SERVICE</w:t>
            </w:r>
          </w:p>
        </w:tc>
        <w:tc>
          <w:tcPr>
            <w:tcW w:type="dxa" w:w="1296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right"/>
            </w:pPr>
            <w:r>
              <w:rPr>
                <w:rFonts w:ascii="Times New Roman" w:hAnsi="Times New Roman"/>
                <w:sz w:val="17"/>
              </w:rPr>
              <w:t>3894.1</w:t>
            </w:r>
          </w:p>
        </w:tc>
        <w:tc>
          <w:tcPr>
            <w:tcW w:type="dxa" w:w="1296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right"/>
            </w:pPr>
            <w:r>
              <w:rPr>
                <w:rFonts w:ascii="Times New Roman" w:hAnsi="Times New Roman"/>
                <w:sz w:val="17"/>
              </w:rPr>
              <w:t>1006.5</w:t>
            </w:r>
          </w:p>
        </w:tc>
        <w:tc>
          <w:tcPr>
            <w:tcW w:type="dxa" w:w="1584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right"/>
            </w:pPr>
            <w:r>
              <w:rPr>
                <w:rFonts w:ascii="Times New Roman" w:hAnsi="Times New Roman"/>
                <w:sz w:val="17"/>
              </w:rPr>
              <w:t>10927.1</w:t>
            </w:r>
          </w:p>
        </w:tc>
        <w:tc>
          <w:tcPr>
            <w:tcW w:type="dxa" w:w="1008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right"/>
            </w:pPr>
            <w:r>
              <w:rPr>
                <w:rFonts w:ascii="Times New Roman" w:hAnsi="Times New Roman"/>
                <w:sz w:val="17"/>
              </w:rPr>
              <w:t>0.36</w:t>
            </w:r>
          </w:p>
        </w:tc>
        <w:tc>
          <w:tcPr>
            <w:tcW w:type="dxa" w:w="1152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Times New Roman" w:hAnsi="Times New Roman"/>
                <w:b/>
                <w:color w:val="008000"/>
                <w:sz w:val="17"/>
              </w:rPr>
              <w:t>ĐẠT</w:t>
            </w:r>
          </w:p>
        </w:tc>
        <w:tc>
          <w:tcPr>
            <w:tcW w:type="dxa" w:w="1152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Times New Roman" w:hAnsi="Times New Roman"/>
                <w:b/>
                <w:color w:val="008000"/>
                <w:sz w:val="17"/>
              </w:rPr>
              <w:t>ĐẠT</w:t>
            </w:r>
          </w:p>
        </w:tc>
      </w:tr>
      <w:tr>
        <w:tc>
          <w:tcPr>
            <w:tcW w:type="dxa" w:w="2592"/>
            <w:shd w:fill="F2F5F9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left"/>
            </w:pPr>
            <w:r>
              <w:rPr>
                <w:rFonts w:ascii="Times New Roman" w:hAnsi="Times New Roman"/>
                <w:sz w:val="17"/>
              </w:rPr>
              <w:t>SD I - 1 nhịp 5 làn</w:t>
            </w:r>
          </w:p>
        </w:tc>
        <w:tc>
          <w:tcPr>
            <w:tcW w:type="dxa" w:w="1296"/>
            <w:shd w:fill="F2F5F9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right"/>
            </w:pPr>
            <w:r>
              <w:rPr>
                <w:rFonts w:ascii="Times New Roman" w:hAnsi="Times New Roman"/>
                <w:sz w:val="17"/>
              </w:rPr>
              <w:t>SERVICE</w:t>
            </w:r>
          </w:p>
        </w:tc>
        <w:tc>
          <w:tcPr>
            <w:tcW w:type="dxa" w:w="1296"/>
            <w:shd w:fill="F2F5F9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right"/>
            </w:pPr>
            <w:r>
              <w:rPr>
                <w:rFonts w:ascii="Times New Roman" w:hAnsi="Times New Roman"/>
                <w:sz w:val="17"/>
              </w:rPr>
              <w:t>3886.8</w:t>
            </w:r>
          </w:p>
        </w:tc>
        <w:tc>
          <w:tcPr>
            <w:tcW w:type="dxa" w:w="1296"/>
            <w:shd w:fill="F2F5F9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right"/>
            </w:pPr>
            <w:r>
              <w:rPr>
                <w:rFonts w:ascii="Times New Roman" w:hAnsi="Times New Roman"/>
                <w:sz w:val="17"/>
              </w:rPr>
              <w:t>1088.4</w:t>
            </w:r>
          </w:p>
        </w:tc>
        <w:tc>
          <w:tcPr>
            <w:tcW w:type="dxa" w:w="1584"/>
            <w:shd w:fill="F2F5F9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right"/>
            </w:pPr>
            <w:r>
              <w:rPr>
                <w:rFonts w:ascii="Times New Roman" w:hAnsi="Times New Roman"/>
                <w:sz w:val="17"/>
              </w:rPr>
              <w:t>10927.1</w:t>
            </w:r>
          </w:p>
        </w:tc>
        <w:tc>
          <w:tcPr>
            <w:tcW w:type="dxa" w:w="1008"/>
            <w:shd w:fill="F2F5F9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right"/>
            </w:pPr>
            <w:r>
              <w:rPr>
                <w:rFonts w:ascii="Times New Roman" w:hAnsi="Times New Roman"/>
                <w:sz w:val="17"/>
              </w:rPr>
              <w:t>0.36</w:t>
            </w:r>
          </w:p>
        </w:tc>
        <w:tc>
          <w:tcPr>
            <w:tcW w:type="dxa" w:w="1152"/>
            <w:shd w:fill="F2F5F9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Times New Roman" w:hAnsi="Times New Roman"/>
                <w:b/>
                <w:color w:val="008000"/>
                <w:sz w:val="17"/>
              </w:rPr>
              <w:t>ĐẠT</w:t>
            </w:r>
          </w:p>
        </w:tc>
        <w:tc>
          <w:tcPr>
            <w:tcW w:type="dxa" w:w="1152"/>
            <w:shd w:fill="F2F5F9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Times New Roman" w:hAnsi="Times New Roman"/>
                <w:b/>
                <w:color w:val="008000"/>
                <w:sz w:val="17"/>
              </w:rPr>
              <w:t>ĐẠT</w:t>
            </w:r>
          </w:p>
        </w:tc>
      </w:tr>
      <w:tr>
        <w:tc>
          <w:tcPr>
            <w:tcW w:type="dxa" w:w="2592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left"/>
            </w:pPr>
            <w:r>
              <w:rPr>
                <w:rFonts w:ascii="Times New Roman" w:hAnsi="Times New Roman"/>
                <w:sz w:val="17"/>
              </w:rPr>
              <w:t>SD I - 1 nhịp 6 làn</w:t>
            </w:r>
          </w:p>
        </w:tc>
        <w:tc>
          <w:tcPr>
            <w:tcW w:type="dxa" w:w="1296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right"/>
            </w:pPr>
            <w:r>
              <w:rPr>
                <w:rFonts w:ascii="Times New Roman" w:hAnsi="Times New Roman"/>
                <w:sz w:val="17"/>
              </w:rPr>
              <w:t>SERVICE</w:t>
            </w:r>
          </w:p>
        </w:tc>
        <w:tc>
          <w:tcPr>
            <w:tcW w:type="dxa" w:w="1296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right"/>
            </w:pPr>
            <w:r>
              <w:rPr>
                <w:rFonts w:ascii="Times New Roman" w:hAnsi="Times New Roman"/>
                <w:sz w:val="17"/>
              </w:rPr>
              <w:t>3841.1</w:t>
            </w:r>
          </w:p>
        </w:tc>
        <w:tc>
          <w:tcPr>
            <w:tcW w:type="dxa" w:w="1296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right"/>
            </w:pPr>
            <w:r>
              <w:rPr>
                <w:rFonts w:ascii="Times New Roman" w:hAnsi="Times New Roman"/>
                <w:sz w:val="17"/>
              </w:rPr>
              <w:t>1208.8</w:t>
            </w:r>
          </w:p>
        </w:tc>
        <w:tc>
          <w:tcPr>
            <w:tcW w:type="dxa" w:w="1584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right"/>
            </w:pPr>
            <w:r>
              <w:rPr>
                <w:rFonts w:ascii="Times New Roman" w:hAnsi="Times New Roman"/>
                <w:sz w:val="17"/>
              </w:rPr>
              <w:t>10927.1</w:t>
            </w:r>
          </w:p>
        </w:tc>
        <w:tc>
          <w:tcPr>
            <w:tcW w:type="dxa" w:w="1008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right"/>
            </w:pPr>
            <w:r>
              <w:rPr>
                <w:rFonts w:ascii="Times New Roman" w:hAnsi="Times New Roman"/>
                <w:sz w:val="17"/>
              </w:rPr>
              <w:t>0.35</w:t>
            </w:r>
          </w:p>
        </w:tc>
        <w:tc>
          <w:tcPr>
            <w:tcW w:type="dxa" w:w="1152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Times New Roman" w:hAnsi="Times New Roman"/>
                <w:b/>
                <w:color w:val="008000"/>
                <w:sz w:val="17"/>
              </w:rPr>
              <w:t>ĐẠT</w:t>
            </w:r>
          </w:p>
        </w:tc>
        <w:tc>
          <w:tcPr>
            <w:tcW w:type="dxa" w:w="1152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Times New Roman" w:hAnsi="Times New Roman"/>
                <w:b/>
                <w:color w:val="008000"/>
                <w:sz w:val="17"/>
              </w:rPr>
              <w:t>ĐẠT</w:t>
            </w:r>
          </w:p>
        </w:tc>
      </w:tr>
      <w:tr>
        <w:tc>
          <w:tcPr>
            <w:tcW w:type="dxa" w:w="2592"/>
            <w:shd w:fill="F2F5F9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left"/>
            </w:pPr>
            <w:r>
              <w:rPr>
                <w:rFonts w:ascii="Times New Roman" w:hAnsi="Times New Roman"/>
                <w:sz w:val="17"/>
              </w:rPr>
              <w:t>SD III - 1 làn</w:t>
            </w:r>
          </w:p>
        </w:tc>
        <w:tc>
          <w:tcPr>
            <w:tcW w:type="dxa" w:w="1296"/>
            <w:shd w:fill="F2F5F9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right"/>
            </w:pPr>
            <w:r>
              <w:rPr>
                <w:rFonts w:ascii="Times New Roman" w:hAnsi="Times New Roman"/>
                <w:sz w:val="17"/>
              </w:rPr>
              <w:t>SERVICE</w:t>
            </w:r>
          </w:p>
        </w:tc>
        <w:tc>
          <w:tcPr>
            <w:tcW w:type="dxa" w:w="1296"/>
            <w:shd w:fill="F2F5F9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right"/>
            </w:pPr>
            <w:r>
              <w:rPr>
                <w:rFonts w:ascii="Times New Roman" w:hAnsi="Times New Roman"/>
                <w:sz w:val="17"/>
              </w:rPr>
              <w:t>2720.3</w:t>
            </w:r>
          </w:p>
        </w:tc>
        <w:tc>
          <w:tcPr>
            <w:tcW w:type="dxa" w:w="1296"/>
            <w:shd w:fill="F2F5F9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right"/>
            </w:pPr>
            <w:r>
              <w:rPr>
                <w:rFonts w:ascii="Times New Roman" w:hAnsi="Times New Roman"/>
                <w:sz w:val="17"/>
              </w:rPr>
              <w:t>2102.3</w:t>
            </w:r>
          </w:p>
        </w:tc>
        <w:tc>
          <w:tcPr>
            <w:tcW w:type="dxa" w:w="1584"/>
            <w:shd w:fill="F2F5F9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right"/>
            </w:pPr>
            <w:r>
              <w:rPr>
                <w:rFonts w:ascii="Times New Roman" w:hAnsi="Times New Roman"/>
                <w:sz w:val="17"/>
              </w:rPr>
              <w:t>10927.1</w:t>
            </w:r>
          </w:p>
        </w:tc>
        <w:tc>
          <w:tcPr>
            <w:tcW w:type="dxa" w:w="1008"/>
            <w:shd w:fill="F2F5F9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right"/>
            </w:pPr>
            <w:r>
              <w:rPr>
                <w:rFonts w:ascii="Times New Roman" w:hAnsi="Times New Roman"/>
                <w:sz w:val="17"/>
              </w:rPr>
              <w:t>0.25</w:t>
            </w:r>
          </w:p>
        </w:tc>
        <w:tc>
          <w:tcPr>
            <w:tcW w:type="dxa" w:w="1152"/>
            <w:shd w:fill="F2F5F9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Times New Roman" w:hAnsi="Times New Roman"/>
                <w:b/>
                <w:color w:val="008000"/>
                <w:sz w:val="17"/>
              </w:rPr>
              <w:t>ĐẠT</w:t>
            </w:r>
          </w:p>
        </w:tc>
        <w:tc>
          <w:tcPr>
            <w:tcW w:type="dxa" w:w="1152"/>
            <w:shd w:fill="F2F5F9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Times New Roman" w:hAnsi="Times New Roman"/>
                <w:b/>
                <w:color w:val="008000"/>
                <w:sz w:val="17"/>
              </w:rPr>
              <w:t>ĐẠT</w:t>
            </w:r>
          </w:p>
        </w:tc>
      </w:tr>
      <w:tr>
        <w:tc>
          <w:tcPr>
            <w:tcW w:type="dxa" w:w="2592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left"/>
            </w:pPr>
            <w:r>
              <w:rPr>
                <w:rFonts w:ascii="Times New Roman" w:hAnsi="Times New Roman"/>
                <w:sz w:val="17"/>
              </w:rPr>
              <w:t>SD III - 6 làn</w:t>
            </w:r>
          </w:p>
        </w:tc>
        <w:tc>
          <w:tcPr>
            <w:tcW w:type="dxa" w:w="1296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right"/>
            </w:pPr>
            <w:r>
              <w:rPr>
                <w:rFonts w:ascii="Times New Roman" w:hAnsi="Times New Roman"/>
                <w:sz w:val="17"/>
              </w:rPr>
              <w:t>SERVICE</w:t>
            </w:r>
          </w:p>
        </w:tc>
        <w:tc>
          <w:tcPr>
            <w:tcW w:type="dxa" w:w="1296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right"/>
            </w:pPr>
            <w:r>
              <w:rPr>
                <w:rFonts w:ascii="Times New Roman" w:hAnsi="Times New Roman"/>
                <w:sz w:val="17"/>
              </w:rPr>
              <w:t>2662.0</w:t>
            </w:r>
          </w:p>
        </w:tc>
        <w:tc>
          <w:tcPr>
            <w:tcW w:type="dxa" w:w="1296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right"/>
            </w:pPr>
            <w:r>
              <w:rPr>
                <w:rFonts w:ascii="Times New Roman" w:hAnsi="Times New Roman"/>
                <w:sz w:val="17"/>
              </w:rPr>
              <w:t>2656.4</w:t>
            </w:r>
          </w:p>
        </w:tc>
        <w:tc>
          <w:tcPr>
            <w:tcW w:type="dxa" w:w="1584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right"/>
            </w:pPr>
            <w:r>
              <w:rPr>
                <w:rFonts w:ascii="Times New Roman" w:hAnsi="Times New Roman"/>
                <w:sz w:val="17"/>
              </w:rPr>
              <w:t>10927.1</w:t>
            </w:r>
          </w:p>
        </w:tc>
        <w:tc>
          <w:tcPr>
            <w:tcW w:type="dxa" w:w="1008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right"/>
            </w:pPr>
            <w:r>
              <w:rPr>
                <w:rFonts w:ascii="Times New Roman" w:hAnsi="Times New Roman"/>
                <w:sz w:val="17"/>
              </w:rPr>
              <w:t>0.24</w:t>
            </w:r>
          </w:p>
        </w:tc>
        <w:tc>
          <w:tcPr>
            <w:tcW w:type="dxa" w:w="1152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Times New Roman" w:hAnsi="Times New Roman"/>
                <w:b/>
                <w:color w:val="008000"/>
                <w:sz w:val="17"/>
              </w:rPr>
              <w:t>ĐẠT</w:t>
            </w:r>
          </w:p>
        </w:tc>
        <w:tc>
          <w:tcPr>
            <w:tcW w:type="dxa" w:w="1152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Times New Roman" w:hAnsi="Times New Roman"/>
                <w:b/>
                <w:color w:val="008000"/>
                <w:sz w:val="17"/>
              </w:rPr>
              <w:t>ĐẠT</w:t>
            </w:r>
          </w:p>
        </w:tc>
      </w:tr>
      <w:tr>
        <w:tc>
          <w:tcPr>
            <w:tcW w:type="dxa" w:w="2592"/>
            <w:shd w:fill="F2F5F9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left"/>
            </w:pPr>
            <w:r>
              <w:rPr>
                <w:rFonts w:ascii="Times New Roman" w:hAnsi="Times New Roman"/>
                <w:sz w:val="17"/>
              </w:rPr>
              <w:t>ĐB I - EQ dọc</w:t>
            </w:r>
          </w:p>
        </w:tc>
        <w:tc>
          <w:tcPr>
            <w:tcW w:type="dxa" w:w="1296"/>
            <w:shd w:fill="F2F5F9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right"/>
            </w:pPr>
            <w:r>
              <w:rPr>
                <w:rFonts w:ascii="Times New Roman" w:hAnsi="Times New Roman"/>
                <w:sz w:val="17"/>
              </w:rPr>
              <w:t>EXTREME</w:t>
            </w:r>
          </w:p>
        </w:tc>
        <w:tc>
          <w:tcPr>
            <w:tcW w:type="dxa" w:w="1296"/>
            <w:shd w:fill="F2F5F9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right"/>
            </w:pPr>
            <w:r>
              <w:rPr>
                <w:rFonts w:ascii="Times New Roman" w:hAnsi="Times New Roman"/>
                <w:sz w:val="17"/>
              </w:rPr>
              <w:t>7442.5</w:t>
            </w:r>
          </w:p>
        </w:tc>
        <w:tc>
          <w:tcPr>
            <w:tcW w:type="dxa" w:w="1296"/>
            <w:shd w:fill="F2F5F9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right"/>
            </w:pPr>
            <w:r>
              <w:rPr>
                <w:rFonts w:ascii="Times New Roman" w:hAnsi="Times New Roman"/>
                <w:sz w:val="17"/>
              </w:rPr>
              <w:t>-1173.7</w:t>
            </w:r>
          </w:p>
        </w:tc>
        <w:tc>
          <w:tcPr>
            <w:tcW w:type="dxa" w:w="1584"/>
            <w:shd w:fill="F2F5F9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right"/>
            </w:pPr>
            <w:r>
              <w:rPr>
                <w:rFonts w:ascii="Times New Roman" w:hAnsi="Times New Roman"/>
                <w:sz w:val="17"/>
              </w:rPr>
              <w:t>10927.1</w:t>
            </w:r>
          </w:p>
        </w:tc>
        <w:tc>
          <w:tcPr>
            <w:tcW w:type="dxa" w:w="1008"/>
            <w:shd w:fill="F2F5F9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right"/>
            </w:pPr>
            <w:r>
              <w:rPr>
                <w:rFonts w:ascii="Times New Roman" w:hAnsi="Times New Roman"/>
                <w:sz w:val="17"/>
              </w:rPr>
              <w:t>0.68</w:t>
            </w:r>
          </w:p>
        </w:tc>
        <w:tc>
          <w:tcPr>
            <w:tcW w:type="dxa" w:w="1152"/>
            <w:shd w:fill="F2F5F9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Times New Roman" w:hAnsi="Times New Roman"/>
                <w:b/>
                <w:color w:val="008000"/>
                <w:sz w:val="17"/>
              </w:rPr>
              <w:t>ĐẠT</w:t>
            </w:r>
          </w:p>
        </w:tc>
        <w:tc>
          <w:tcPr>
            <w:tcW w:type="dxa" w:w="1152"/>
            <w:shd w:fill="F2F5F9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right"/>
            </w:pPr>
            <w:r>
              <w:rPr>
                <w:rFonts w:ascii="Times New Roman" w:hAnsi="Times New Roman"/>
                <w:sz w:val="17"/>
              </w:rPr>
              <w:t>NHỔ CỌC</w:t>
            </w:r>
          </w:p>
        </w:tc>
      </w:tr>
      <w:tr>
        <w:tc>
          <w:tcPr>
            <w:tcW w:type="dxa" w:w="2592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left"/>
            </w:pPr>
            <w:r>
              <w:rPr>
                <w:rFonts w:ascii="Times New Roman" w:hAnsi="Times New Roman"/>
                <w:sz w:val="17"/>
              </w:rPr>
              <w:t>ĐB I - EQ ngang</w:t>
            </w:r>
          </w:p>
        </w:tc>
        <w:tc>
          <w:tcPr>
            <w:tcW w:type="dxa" w:w="1296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right"/>
            </w:pPr>
            <w:r>
              <w:rPr>
                <w:rFonts w:ascii="Times New Roman" w:hAnsi="Times New Roman"/>
                <w:sz w:val="17"/>
              </w:rPr>
              <w:t>EXTREME</w:t>
            </w:r>
          </w:p>
        </w:tc>
        <w:tc>
          <w:tcPr>
            <w:tcW w:type="dxa" w:w="1296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right"/>
            </w:pPr>
            <w:r>
              <w:rPr>
                <w:rFonts w:ascii="Times New Roman" w:hAnsi="Times New Roman"/>
                <w:sz w:val="17"/>
              </w:rPr>
              <w:t>5237.9</w:t>
            </w:r>
          </w:p>
        </w:tc>
        <w:tc>
          <w:tcPr>
            <w:tcW w:type="dxa" w:w="1296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right"/>
            </w:pPr>
            <w:r>
              <w:rPr>
                <w:rFonts w:ascii="Times New Roman" w:hAnsi="Times New Roman"/>
                <w:sz w:val="17"/>
              </w:rPr>
              <w:t>1030.9</w:t>
            </w:r>
          </w:p>
        </w:tc>
        <w:tc>
          <w:tcPr>
            <w:tcW w:type="dxa" w:w="1584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right"/>
            </w:pPr>
            <w:r>
              <w:rPr>
                <w:rFonts w:ascii="Times New Roman" w:hAnsi="Times New Roman"/>
                <w:sz w:val="17"/>
              </w:rPr>
              <w:t>10927.1</w:t>
            </w:r>
          </w:p>
        </w:tc>
        <w:tc>
          <w:tcPr>
            <w:tcW w:type="dxa" w:w="1008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right"/>
            </w:pPr>
            <w:r>
              <w:rPr>
                <w:rFonts w:ascii="Times New Roman" w:hAnsi="Times New Roman"/>
                <w:sz w:val="17"/>
              </w:rPr>
              <w:t>0.48</w:t>
            </w:r>
          </w:p>
        </w:tc>
        <w:tc>
          <w:tcPr>
            <w:tcW w:type="dxa" w:w="1152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Times New Roman" w:hAnsi="Times New Roman"/>
                <w:b/>
                <w:color w:val="008000"/>
                <w:sz w:val="17"/>
              </w:rPr>
              <w:t>ĐẠT</w:t>
            </w:r>
          </w:p>
        </w:tc>
        <w:tc>
          <w:tcPr>
            <w:tcW w:type="dxa" w:w="1152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Times New Roman" w:hAnsi="Times New Roman"/>
                <w:b/>
                <w:color w:val="008000"/>
                <w:sz w:val="17"/>
              </w:rPr>
              <w:t>ĐẠT</w:t>
            </w:r>
          </w:p>
        </w:tc>
      </w:tr>
      <w:tr>
        <w:tc>
          <w:tcPr>
            <w:tcW w:type="dxa" w:w="2592"/>
            <w:shd w:fill="F2F5F9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left"/>
            </w:pPr>
            <w:r>
              <w:rPr>
                <w:rFonts w:ascii="Times New Roman" w:hAnsi="Times New Roman"/>
                <w:sz w:val="17"/>
              </w:rPr>
              <w:t>ĐB II - Va xe (CT=1800kN)</w:t>
            </w:r>
          </w:p>
        </w:tc>
        <w:tc>
          <w:tcPr>
            <w:tcW w:type="dxa" w:w="1296"/>
            <w:shd w:fill="F2F5F9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right"/>
            </w:pPr>
            <w:r>
              <w:rPr>
                <w:rFonts w:ascii="Times New Roman" w:hAnsi="Times New Roman"/>
                <w:sz w:val="17"/>
              </w:rPr>
              <w:t>EXTREME</w:t>
            </w:r>
          </w:p>
        </w:tc>
        <w:tc>
          <w:tcPr>
            <w:tcW w:type="dxa" w:w="1296"/>
            <w:shd w:fill="F2F5F9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right"/>
            </w:pPr>
            <w:r>
              <w:rPr>
                <w:rFonts w:ascii="Times New Roman" w:hAnsi="Times New Roman"/>
                <w:sz w:val="17"/>
              </w:rPr>
              <w:t>3534.4</w:t>
            </w:r>
          </w:p>
        </w:tc>
        <w:tc>
          <w:tcPr>
            <w:tcW w:type="dxa" w:w="1296"/>
            <w:shd w:fill="F2F5F9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right"/>
            </w:pPr>
            <w:r>
              <w:rPr>
                <w:rFonts w:ascii="Times New Roman" w:hAnsi="Times New Roman"/>
                <w:sz w:val="17"/>
              </w:rPr>
              <w:t>2734.4</w:t>
            </w:r>
          </w:p>
        </w:tc>
        <w:tc>
          <w:tcPr>
            <w:tcW w:type="dxa" w:w="1584"/>
            <w:shd w:fill="F2F5F9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right"/>
            </w:pPr>
            <w:r>
              <w:rPr>
                <w:rFonts w:ascii="Times New Roman" w:hAnsi="Times New Roman"/>
                <w:sz w:val="17"/>
              </w:rPr>
              <w:t>10927.1</w:t>
            </w:r>
          </w:p>
        </w:tc>
        <w:tc>
          <w:tcPr>
            <w:tcW w:type="dxa" w:w="1008"/>
            <w:shd w:fill="F2F5F9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right"/>
            </w:pPr>
            <w:r>
              <w:rPr>
                <w:rFonts w:ascii="Times New Roman" w:hAnsi="Times New Roman"/>
                <w:sz w:val="17"/>
              </w:rPr>
              <w:t>0.32</w:t>
            </w:r>
          </w:p>
        </w:tc>
        <w:tc>
          <w:tcPr>
            <w:tcW w:type="dxa" w:w="1152"/>
            <w:shd w:fill="F2F5F9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Times New Roman" w:hAnsi="Times New Roman"/>
                <w:b/>
                <w:color w:val="008000"/>
                <w:sz w:val="17"/>
              </w:rPr>
              <w:t>ĐẠT</w:t>
            </w:r>
          </w:p>
        </w:tc>
        <w:tc>
          <w:tcPr>
            <w:tcW w:type="dxa" w:w="1152"/>
            <w:shd w:fill="F2F5F9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Times New Roman" w:hAnsi="Times New Roman"/>
                <w:b/>
                <w:color w:val="008000"/>
                <w:sz w:val="17"/>
              </w:rPr>
              <w:t>ĐẠT</w:t>
            </w:r>
          </w:p>
        </w:tc>
      </w:tr>
      <w:tr>
        <w:tc>
          <w:tcPr>
            <w:tcW w:type="dxa" w:w="2592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left"/>
            </w:pPr>
            <w:r>
              <w:rPr>
                <w:rFonts w:ascii="Times New Roman" w:hAnsi="Times New Roman"/>
                <w:sz w:val="17"/>
              </w:rPr>
              <w:t>ĐB III - Va tàu (CV)</w:t>
            </w:r>
          </w:p>
        </w:tc>
        <w:tc>
          <w:tcPr>
            <w:tcW w:type="dxa" w:w="1296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right"/>
            </w:pPr>
            <w:r>
              <w:rPr>
                <w:rFonts w:ascii="Times New Roman" w:hAnsi="Times New Roman"/>
                <w:sz w:val="17"/>
              </w:rPr>
              <w:t>EXTREME</w:t>
            </w:r>
          </w:p>
        </w:tc>
        <w:tc>
          <w:tcPr>
            <w:tcW w:type="dxa" w:w="1296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right"/>
            </w:pPr>
            <w:r>
              <w:rPr>
                <w:rFonts w:ascii="Times New Roman" w:hAnsi="Times New Roman"/>
                <w:sz w:val="17"/>
              </w:rPr>
              <w:t>40188.9</w:t>
            </w:r>
          </w:p>
        </w:tc>
        <w:tc>
          <w:tcPr>
            <w:tcW w:type="dxa" w:w="1296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right"/>
            </w:pPr>
            <w:r>
              <w:rPr>
                <w:rFonts w:ascii="Times New Roman" w:hAnsi="Times New Roman"/>
                <w:sz w:val="17"/>
              </w:rPr>
              <w:t>-33920.1</w:t>
            </w:r>
          </w:p>
        </w:tc>
        <w:tc>
          <w:tcPr>
            <w:tcW w:type="dxa" w:w="1584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right"/>
            </w:pPr>
            <w:r>
              <w:rPr>
                <w:rFonts w:ascii="Times New Roman" w:hAnsi="Times New Roman"/>
                <w:sz w:val="17"/>
              </w:rPr>
              <w:t>10927.1</w:t>
            </w:r>
          </w:p>
        </w:tc>
        <w:tc>
          <w:tcPr>
            <w:tcW w:type="dxa" w:w="1008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right"/>
            </w:pPr>
            <w:r>
              <w:rPr>
                <w:rFonts w:ascii="Times New Roman" w:hAnsi="Times New Roman"/>
                <w:sz w:val="17"/>
              </w:rPr>
              <w:t>3.68</w:t>
            </w:r>
          </w:p>
        </w:tc>
        <w:tc>
          <w:tcPr>
            <w:tcW w:type="dxa" w:w="1152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Times New Roman" w:hAnsi="Times New Roman"/>
                <w:b/>
                <w:color w:val="C80000"/>
                <w:sz w:val="17"/>
              </w:rPr>
              <w:t>VƯỢT TẢI</w:t>
            </w:r>
          </w:p>
        </w:tc>
        <w:tc>
          <w:tcPr>
            <w:tcW w:type="dxa" w:w="1152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right"/>
            </w:pPr>
            <w:r>
              <w:rPr>
                <w:rFonts w:ascii="Times New Roman" w:hAnsi="Times New Roman"/>
                <w:sz w:val="17"/>
              </w:rPr>
              <w:t>NHỔ CỌC</w:t>
            </w:r>
          </w:p>
        </w:tc>
      </w:tr>
    </w:tbl>
    <w:p/>
    <w:p>
      <w:pPr>
        <w:pStyle w:val="Heading1"/>
      </w:pPr>
      <w:r>
        <w:rPr>
          <w:color w:val="1F4E79"/>
        </w:rPr>
        <w:t>CHƯƠNG 7. CHI TIẾT KIỂM TOÁN CÁC BỘ PHẬN KẾT CẤU TRỤ CẦU</w:t>
      </w:r>
    </w:p>
    <w:p>
      <w:pPr>
        <w:pStyle w:val="Heading2"/>
      </w:pPr>
      <w:r>
        <w:t>7.1 Kiểm toán Xà mũ Trụ cầu (Pier Cap)</w:t>
      </w:r>
    </w:p>
    <w:p>
      <w:r>
        <w:t>• Xà mũ bê tông cốt thép thường (RC): Chiều rộng bxm = 2.5m, Chiều cao ngàm h_root = 2.2m, Chiều dài cánh hẫng = 7.0m</w:t>
        <w:br/>
        <w:t>• Mô men uốn tính toán lớn nhất: Mu = 84155.8 kNm ➔ Sức kháng uốn Mr = 33273.9 kNm (KHÔNG ĐẠT)</w:t>
        <w:br/>
        <w:t>• Lực cắt tính toán lớn nhất: Vu = 19296.1 kN ➔ Sức kháng cắt Vr = 8558.0 kN (KHÔNG ĐẠT)</w:t>
        <w:br/>
        <w:t>• Ứng suất nứt: fss = 692.6 MPa &lt;= fsa = 240.0 MPa (KHÔNG ĐẠT)</w:t>
      </w:r>
    </w:p>
    <w:p>
      <w:pPr>
        <w:pStyle w:val="Heading2"/>
      </w:pPr>
      <w:r>
        <w:t>7.2 Kiểm toán Thân trụ (Nén - Uốn 2 phương &amp; Fiber Section)</w:t>
      </w:r>
    </w:p>
    <w:p>
      <w:r>
        <w:t>• Tiết diện: 5.5m × 1.6m, Chiều cao Hth = 8.4m | Hình thức: Trụ 2 Thân (Khoảng cách s = 6.5m)</w:t>
        <w:br/>
        <w:t>• Độ mảnh phương dọc klu/r = 40.5 (Hệ số khuếch đại delta_by = 1.08)</w:t>
        <w:br/>
        <w:t>• Độ mảnh phương ngang klu/r = 11.8 (Hệ số khuếch đại delta_bx = 1.00)</w:t>
        <w:br/>
        <w:t>• Hàm lượng cốt thép dọc: Ast/Ag = 54.59% (Quy định: 1.0% &lt;= Ast/Ag &lt;= 8.0%)</w:t>
        <w:br/>
        <w:t>• Tương tác P-Mx-My: Tỷ số sử dụng lớn nhất D/C = 0.56 (ĐẠT)</w:t>
        <w:br/>
        <w:t>• Sức kháng cắt: Vu = 646.8 kN &lt;= Vr = 8681.6 kN (ĐẠT)</w:t>
        <w:br/>
        <w:t>• Kiểm soát nứt: fss = 390.3 MPa &lt;= fsa = 240.0 MPa (KHÔNG ĐẠT)</w:t>
      </w:r>
    </w:p>
    <w:p>
      <w:pPr>
        <w:pStyle w:val="Heading2"/>
      </w:pPr>
      <w:r>
        <w:t>7.3 Kiểm toán Bệ trụ (Pier Footing)</w:t>
      </w:r>
    </w:p>
    <w:p>
      <w:r>
        <w:t>• Kích thước đài bệ: 6.0m (dọc) × 14.5m (ngang) × 2.0m (cao)</w:t>
        <w:br/>
        <w:t>• Sức kháng uốn phương X (dọc cầu): Mux = 60579.8 kNm &lt;= Mrx = 49813.9 kNm (ĐẠT)</w:t>
        <w:br/>
        <w:t>• Sức kháng uốn phương Y (ngang cầu): Muy = 36938.9 kNm &lt;= Mry = 20612.7 kNm (KHÔNG ĐẠT)</w:t>
        <w:br/>
        <w:t>• Cắt dầm 1 phương: Vu = 36938.9 kN &lt;= Vr = 24758.8 kN (KHÔNG ĐẠT)</w:t>
        <w:br/>
        <w:t>• Đâm thủng 2 phương quanh cột: Vu = 5508.7 kN &lt;= Vr = 12060.7 kN (ĐẠT)</w:t>
      </w:r>
    </w:p>
    <w:p>
      <w:pPr>
        <w:pStyle w:val="Heading1"/>
      </w:pPr>
      <w:r>
        <w:rPr>
          <w:color w:val="1F4E79"/>
        </w:rPr>
        <w:t>CHƯƠNG 8. KẾT LUẬN VÀ KIẾN NGHỊ</w:t>
      </w:r>
    </w:p>
    <w:p>
      <w:r>
        <w:rPr>
          <w:b/>
          <w:color w:val="C80000"/>
        </w:rPr>
        <w:t>KẾT LUẬN: Một số chỉ tiêu kiểm toán chưa thỏa mãn điều kiện theo TCVN 11823:2017. Đề nghị kỹ sư điều chỉnh kích thước hoặc tăng cường cốt thép / cọc móng.</w:t>
      </w:r>
    </w:p>
    <w:sectPr w:rsidR="00FC693F" w:rsidRPr="0006063C" w:rsidSect="00034616">
      <w:pgSz w:w="12240" w:h="15840"/>
      <w:pgMar w:top="1152" w:right="1152" w:bottom="1152" w:left="122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